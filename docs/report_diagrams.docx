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0B2545"/>
          <w:sz w:val="44"/>
        </w:rPr>
        <w:t>Project UML and Flow Diagrams</w:t>
      </w:r>
    </w:p>
    <w:p>
      <w:pPr>
        <w:spacing w:after="360"/>
        <w:jc w:val="center"/>
      </w:pPr>
      <w:r>
        <w:rPr>
          <w:rFonts w:ascii="Calibri" w:hAnsi="Calibri"/>
          <w:color w:val="5A5A5A"/>
          <w:sz w:val="24"/>
        </w:rPr>
        <w:t>Healthcare Management System</w:t>
      </w:r>
    </w:p>
    <w:p>
      <w:pPr>
        <w:spacing w:after="120"/>
      </w:pPr>
      <w:r>
        <w:t>These diagrams are written in Mermaid format. You can paste each code block into a Mermaid-supported editor, Markdown report, or diagram exporter to generate images for your project report.</w:t>
      </w:r>
    </w:p>
    <w:p>
      <w:pPr>
        <w:pStyle w:val="Heading1"/>
      </w:pPr>
      <w:r>
        <w:t>1. High-Level System Architecture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flowchart TB</w:t>
              <w:br/>
              <w:t xml:space="preserve">    subgraph Client["Client Layer"]</w:t>
              <w:br/>
              <w:t xml:space="preserve">        Browser["Web Browser"]</w:t>
              <w:br/>
              <w:t xml:space="preserve">        Mobile["Mobile App via Capacitor"]</w:t>
              <w:br/>
              <w:t xml:space="preserve">        Roles["Users: Patient, Reception, Doctor, Driver, Supervisor, Admin"]</w:t>
              <w:br/>
              <w:t xml:space="preserve">    end</w:t>
              <w:br/>
              <w:br/>
              <w:t xml:space="preserve">    subgraph Frontend["React + Vite Frontend"]</w:t>
              <w:br/>
              <w:t xml:space="preserve">        Router["React Router Pages"]</w:t>
              <w:br/>
              <w:t xml:space="preserve">        APIClient["Axios API Client"]</w:t>
              <w:br/>
              <w:t xml:space="preserve">        MapsCharts["Maps, Charts, Dashboards"]</w:t>
              <w:br/>
              <w:t xml:space="preserve">    end</w:t>
              <w:br/>
              <w:br/>
              <w:t xml:space="preserve">    subgraph Backend["Django Backend"]</w:t>
              <w:br/>
              <w:t xml:space="preserve">        DRF["Django REST API"]</w:t>
              <w:br/>
              <w:t xml:space="preserve">        Auth["JWT Authentication"]</w:t>
              <w:br/>
              <w:t xml:space="preserve">        Apps["Domain Apps: Hospitals, Beds, Patients, Ambulances, Calls, Triage, Supervisors, Analytics"]</w:t>
              <w:br/>
              <w:t xml:space="preserve">        Channels["Django Channels WebSockets"]</w:t>
              <w:br/>
              <w:t xml:space="preserve">        Celery["Celery Workers"]</w:t>
              <w:br/>
              <w:t xml:space="preserve">        Beat["Celery Beat Scheduler"]</w:t>
              <w:br/>
              <w:t xml:space="preserve">    end</w:t>
              <w:br/>
              <w:br/>
              <w:t xml:space="preserve">    subgraph Data["Data and Integration Layer"]</w:t>
              <w:br/>
              <w:t xml:space="preserve">        PostgreSQL["PostgreSQL Database"]</w:t>
              <w:br/>
              <w:t xml:space="preserve">        Redis["Redis Cache, Broker, Channel Layer"]</w:t>
              <w:br/>
              <w:t xml:space="preserve">        Twilio["Twilio Voice and SMS"]</w:t>
              <w:br/>
              <w:t xml:space="preserve">        AI["AI Assistant / Triage Engine"]</w:t>
              <w:br/>
              <w:t xml:space="preserve">        Maps["Maps and Location Services"]</w:t>
              <w:br/>
              <w:t xml:space="preserve">    end</w:t>
              <w:br/>
              <w:br/>
              <w:t xml:space="preserve">    Roles --&gt; Browser</w:t>
              <w:br/>
              <w:t xml:space="preserve">    Roles --&gt; Mobile</w:t>
              <w:br/>
              <w:t xml:space="preserve">    Browser --&gt; Router</w:t>
              <w:br/>
              <w:t xml:space="preserve">    Mobile --&gt; Router</w:t>
              <w:br/>
              <w:t xml:space="preserve">    Router --&gt; APIClient</w:t>
              <w:br/>
              <w:t xml:space="preserve">    Router --&gt; MapsCharts</w:t>
              <w:br/>
              <w:t xml:space="preserve">    APIClient --&gt; DRF</w:t>
              <w:br/>
              <w:t xml:space="preserve">    APIClient --&gt; Channels</w:t>
              <w:br/>
              <w:t xml:space="preserve">    DRF --&gt; Auth</w:t>
              <w:br/>
              <w:t xml:space="preserve">    DRF --&gt; Apps</w:t>
              <w:br/>
              <w:t xml:space="preserve">    Apps --&gt; PostgreSQL</w:t>
              <w:br/>
              <w:t xml:space="preserve">    Apps --&gt; Redis</w:t>
              <w:br/>
              <w:t xml:space="preserve">    Channels --&gt; Redis</w:t>
              <w:br/>
              <w:t xml:space="preserve">    Celery --&gt; Redis</w:t>
              <w:br/>
              <w:t xml:space="preserve">    Celery --&gt; PostgreSQL</w:t>
              <w:br/>
              <w:t xml:space="preserve">    Beat --&gt; Celery</w:t>
              <w:br/>
              <w:t xml:space="preserve">    Apps --&gt; Twilio</w:t>
              <w:br/>
              <w:t xml:space="preserve">    Apps --&gt; AI</w:t>
              <w:br/>
              <w:t xml:space="preserve">    Apps --&gt; Maps</w:t>
            </w:r>
          </w:p>
        </w:tc>
      </w:tr>
    </w:tbl>
    <w:p/>
    <w:p>
      <w:pPr>
        <w:pStyle w:val="Heading1"/>
      </w:pPr>
      <w:r>
        <w:t>2. Use Case Diagram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flowchart LR</w:t>
              <w:br/>
              <w:t xml:space="preserve">    Patient((Patient))</w:t>
              <w:br/>
              <w:t xml:space="preserve">    Reception((Reception Staff))</w:t>
              <w:br/>
              <w:t xml:space="preserve">    Doctor((Doctor))</w:t>
              <w:br/>
              <w:t xml:space="preserve">    Driver((Ambulance Driver))</w:t>
              <w:br/>
              <w:t xml:space="preserve">    Supervisor((Supervisor))</w:t>
              <w:br/>
              <w:t xml:space="preserve">    Admin((Admin / Platform Admin))</w:t>
              <w:br/>
              <w:br/>
              <w:t xml:space="preserve">    subgraph System["Healthcare Management System"]</w:t>
              <w:br/>
              <w:t xml:space="preserve">        UC1["Register / Sign In"]</w:t>
              <w:br/>
              <w:t xml:space="preserve">        UC2["Search Hospitals and Services"]</w:t>
              <w:br/>
              <w:t xml:space="preserve">        UC3["Create Emergency Triage Case"]</w:t>
              <w:br/>
              <w:t xml:space="preserve">        UC4["Track Patient Case"]</w:t>
              <w:br/>
              <w:t xml:space="preserve">        UC5["Book Ambulance"]</w:t>
              <w:br/>
              <w:t xml:space="preserve">        UC6["Update Ambulance Trip Status"]</w:t>
              <w:br/>
              <w:t xml:space="preserve">        UC7["Manage Beds and Admissions"]</w:t>
              <w:br/>
              <w:t xml:space="preserve">        UC8["Create Patient Transfer Request"]</w:t>
              <w:br/>
              <w:t xml:space="preserve">        UC9["Review Triage and Patient Status"]</w:t>
              <w:br/>
              <w:t xml:space="preserve">        UC10["Monitor Alerts and Corrections"]</w:t>
              <w:br/>
              <w:t xml:space="preserve">        UC11["Verify Hospital Registration"]</w:t>
              <w:br/>
              <w:t xml:space="preserve">        UC12["Manage Hospitals, Doctors, Services"]</w:t>
              <w:br/>
              <w:t xml:space="preserve">        UC13["View Analytics Dashboards"]</w:t>
              <w:br/>
              <w:t xml:space="preserve">    end</w:t>
              <w:br/>
              <w:br/>
              <w:t xml:space="preserve">    Patient --&gt; UC1</w:t>
              <w:br/>
              <w:t xml:space="preserve">    Patient --&gt; UC2</w:t>
              <w:br/>
              <w:t xml:space="preserve">    Patient --&gt; UC3</w:t>
              <w:br/>
              <w:t xml:space="preserve">    Patient --&gt; UC4</w:t>
              <w:br/>
              <w:t xml:space="preserve">    Patient --&gt; UC5</w:t>
              <w:br/>
              <w:br/>
              <w:t xml:space="preserve">    Reception --&gt; UC1</w:t>
              <w:br/>
              <w:t xml:space="preserve">    Reception --&gt; UC5</w:t>
              <w:br/>
              <w:t xml:space="preserve">    Reception --&gt; UC7</w:t>
              <w:br/>
              <w:t xml:space="preserve">    Reception --&gt; UC8</w:t>
              <w:br/>
              <w:t xml:space="preserve">    Reception --&gt; UC13</w:t>
              <w:br/>
              <w:br/>
              <w:t xml:space="preserve">    Doctor --&gt; UC1</w:t>
              <w:br/>
              <w:t xml:space="preserve">    Doctor --&gt; UC9</w:t>
              <w:br/>
              <w:br/>
              <w:t xml:space="preserve">    Driver --&gt; UC1</w:t>
              <w:br/>
              <w:t xml:space="preserve">    Driver --&gt; UC6</w:t>
              <w:br/>
              <w:br/>
              <w:t xml:space="preserve">    Supervisor --&gt; UC1</w:t>
              <w:br/>
              <w:t xml:space="preserve">    Supervisor --&gt; UC10</w:t>
              <w:br/>
              <w:t xml:space="preserve">    Supervisor --&gt; UC11</w:t>
              <w:br/>
              <w:t xml:space="preserve">    Supervisor --&gt; UC13</w:t>
              <w:br/>
              <w:br/>
              <w:t xml:space="preserve">    Admin --&gt; UC1</w:t>
              <w:br/>
              <w:t xml:space="preserve">    Admin --&gt; UC11</w:t>
              <w:br/>
              <w:t xml:space="preserve">    Admin --&gt; UC12</w:t>
              <w:br/>
              <w:t xml:space="preserve">    Admin --&gt; UC13</w:t>
            </w:r>
          </w:p>
        </w:tc>
      </w:tr>
    </w:tbl>
    <w:p/>
    <w:p>
      <w:pPr>
        <w:pStyle w:val="Heading1"/>
      </w:pPr>
      <w:r>
        <w:t>3. Main Database ER Diagram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erDiagram</w:t>
              <w:br/>
              <w:t xml:space="preserve">    USER ||--o| PATIENT : "has profile"</w:t>
              <w:br/>
              <w:t xml:space="preserve">    USER ||--o| AMBULANCE : "drives"</w:t>
              <w:br/>
              <w:t xml:space="preserve">    USER ||--o{ BED_ALLOCATION : "allocates"</w:t>
              <w:br/>
              <w:t xml:space="preserve">    USER ||--o{ TRANSFER_REQUEST : "requests"</w:t>
              <w:br/>
              <w:t xml:space="preserve">    USER ||--o{ ALERT : "raises or resolves"</w:t>
              <w:br/>
              <w:t xml:space="preserve">    USER ||--o{ EMERGENCY_CASE : "reviews"</w:t>
              <w:br/>
              <w:br/>
              <w:t xml:space="preserve">    HOSPITAL ||--o{ DEPARTMENT : "contains"</w:t>
              <w:br/>
              <w:t xml:space="preserve">    HOSPITAL ||--o{ BED : "owns"</w:t>
              <w:br/>
              <w:t xml:space="preserve">    HOSPITAL ||--o{ MEDICAL_EQUIPMENT : "stores"</w:t>
              <w:br/>
              <w:t xml:space="preserve">    HOSPITAL ||--o{ AMBULANCE : "operates"</w:t>
              <w:br/>
              <w:t xml:space="preserve">    HOSPITAL ||--o{ DOCTOR : "employs"</w:t>
              <w:br/>
              <w:t xml:space="preserve">    HOSPITAL ||--o| HOSPITAL_REGISTRATION : "has"</w:t>
              <w:br/>
              <w:t xml:space="preserve">    HOSPITAL ||--o{ HOSPITAL_SERVICE : "offers"</w:t>
              <w:br/>
              <w:t xml:space="preserve">    HOSPITAL ||--o{ RESOURCE_AVAILABILITY : "reports"</w:t>
              <w:br/>
              <w:t xml:space="preserve">    HOSPITAL ||--o{ EMERGENCY_CASE : "recommended for"</w:t>
              <w:br/>
              <w:br/>
              <w:t xml:space="preserve">    DEPARTMENT ||--o{ BED : "contains"</w:t>
              <w:br/>
              <w:t xml:space="preserve">    DEPARTMENT ||--o{ MEDICAL_EQUIPMENT : "uses"</w:t>
              <w:br/>
              <w:t xml:space="preserve">    DEPARTMENT ||--o{ DOCTOR : "assigned doctors"</w:t>
              <w:br/>
              <w:t xml:space="preserve">    DEPARTMENT ||--o{ DUTY_SCHEDULE : "has shifts"</w:t>
              <w:br/>
              <w:br/>
              <w:t xml:space="preserve">    SERVICE_CATEGORY ||--o{ SERVICE_MASTER : "groups"</w:t>
              <w:br/>
              <w:t xml:space="preserve">    SERVICE_MASTER ||--o{ HOSPITAL_SERVICE : "mapped to hospitals"</w:t>
              <w:br/>
              <w:br/>
              <w:t xml:space="preserve">    DOCTOR ||--o{ DUTY_SCHEDULE : "works"</w:t>
              <w:br/>
              <w:t xml:space="preserve">    PATIENT ||--o{ BED_ALLOCATION : "admitted through"</w:t>
              <w:br/>
              <w:t xml:space="preserve">    PATIENT ||--o{ TRANSFER_REQUEST : "has"</w:t>
              <w:br/>
              <w:t xml:space="preserve">    PATIENT ||--o{ AMBULANCE_REQUEST : "books"</w:t>
              <w:br/>
              <w:br/>
              <w:t xml:space="preserve">    BED ||--o{ BED_ALLOCATION : "allocated in"</w:t>
              <w:br/>
              <w:t xml:space="preserve">    BED ||--o{ ALERT : "may trigger"</w:t>
              <w:br/>
              <w:br/>
              <w:t xml:space="preserve">    AMBULANCE ||--o{ AMBULANCE_REQUEST : "serves"</w:t>
              <w:br/>
              <w:t xml:space="preserve">    HOSPITAL ||--o{ AMBULANCE_REQUEST : "destination"</w:t>
              <w:br/>
              <w:br/>
              <w:t xml:space="preserve">    HOSPITAL ||--o{ TRANSFER_REQUEST : "from hospital"</w:t>
              <w:br/>
              <w:t xml:space="preserve">    HOSPITAL ||--o{ TRANSFER_REQUEST : "to hospital"</w:t>
              <w:br/>
              <w:br/>
              <w:t xml:space="preserve">    CALL_LOG ||--o| CALL_SESSION : "has"</w:t>
              <w:br/>
              <w:t xml:space="preserve">    TRANSFER_REQUEST ||--o{ CALL_LOG : "may trigger"</w:t>
              <w:br/>
              <w:br/>
              <w:t xml:space="preserve">    HOSPITAL ||--o{ RESOURCE_SHARING_REQUEST : "requests"</w:t>
              <w:br/>
              <w:t xml:space="preserve">    HOSPITAL ||--o{ RESOURCE_SHARING_REQUEST : "provides"</w:t>
            </w:r>
          </w:p>
        </w:tc>
      </w:tr>
    </w:tbl>
    <w:p/>
    <w:p>
      <w:pPr>
        <w:pStyle w:val="Heading1"/>
      </w:pPr>
      <w:r>
        <w:t>4. UML Class Diagram - Core Domain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classDiagram</w:t>
              <w:br/>
              <w:t xml:space="preserve">    class User {</w:t>
              <w:br/>
              <w:t xml:space="preserve">        +uuid id</w:t>
              <w:br/>
              <w:t xml:space="preserve">        +string email</w:t>
              <w:br/>
              <w:t xml:space="preserve">        +string role</w:t>
              <w:br/>
              <w:t xml:space="preserve">        +uuid hospital</w:t>
              <w:br/>
              <w:t xml:space="preserve">        +login()</w:t>
              <w:br/>
              <w:t xml:space="preserve">        +refreshToken()</w:t>
              <w:br/>
              <w:t xml:space="preserve">    }</w:t>
              <w:br/>
              <w:br/>
              <w:t xml:space="preserve">    class Hospital {</w:t>
              <w:br/>
              <w:t xml:space="preserve">        +uuid id</w:t>
              <w:br/>
              <w:t xml:space="preserve">        +string name</w:t>
              <w:br/>
              <w:t xml:space="preserve">        +string category</w:t>
              <w:br/>
              <w:t xml:space="preserve">        +string hospital_type</w:t>
              <w:br/>
              <w:t xml:space="preserve">        +string city</w:t>
              <w:br/>
              <w:t xml:space="preserve">        +int total_beds</w:t>
              <w:br/>
              <w:t xml:space="preserve">        +int icu_capacity</w:t>
              <w:br/>
              <w:t xml:space="preserve">        +string verification_status</w:t>
              <w:br/>
              <w:t xml:space="preserve">    }</w:t>
              <w:br/>
              <w:br/>
              <w:t xml:space="preserve">    class Department {</w:t>
              <w:br/>
              <w:t xml:space="preserve">        +uuid id</w:t>
              <w:br/>
              <w:t xml:space="preserve">        +string name</w:t>
              <w:br/>
              <w:t xml:space="preserve">        +string dept_type</w:t>
              <w:br/>
              <w:t xml:space="preserve">        +string floor</w:t>
              <w:br/>
              <w:t xml:space="preserve">        +boolean is_active</w:t>
              <w:br/>
              <w:t xml:space="preserve">    }</w:t>
              <w:br/>
              <w:br/>
              <w:t xml:space="preserve">    class Bed {</w:t>
              <w:br/>
              <w:t xml:space="preserve">        +uuid id</w:t>
              <w:br/>
              <w:t xml:space="preserve">        +string bed_number</w:t>
              <w:br/>
              <w:t xml:space="preserve">        +string bed_type</w:t>
              <w:br/>
              <w:t xml:space="preserve">        +string status</w:t>
              <w:br/>
              <w:t xml:space="preserve">        +boolean has_oxygen</w:t>
              <w:br/>
              <w:t xml:space="preserve">        +boolean has_ventilator</w:t>
              <w:br/>
              <w:t xml:space="preserve">    }</w:t>
              <w:br/>
              <w:br/>
              <w:t xml:space="preserve">    class Patient {</w:t>
              <w:br/>
              <w:t xml:space="preserve">        +uuid id</w:t>
              <w:br/>
              <w:t xml:space="preserve">        +string full_name</w:t>
              <w:br/>
              <w:t xml:space="preserve">        +string phone</w:t>
              <w:br/>
              <w:t xml:space="preserve">        +int age</w:t>
              <w:br/>
              <w:t xml:space="preserve">        +string blood_group</w:t>
              <w:br/>
              <w:t xml:space="preserve">        +is_admitted()</w:t>
              <w:br/>
              <w:t xml:space="preserve">    }</w:t>
              <w:br/>
              <w:br/>
              <w:t xml:space="preserve">    class BedAllocation {</w:t>
              <w:br/>
              <w:t xml:space="preserve">        +uuid id</w:t>
              <w:br/>
              <w:t xml:space="preserve">        +datetime allocated_at</w:t>
              <w:br/>
              <w:t xml:space="preserve">        +datetime discharged_at</w:t>
              <w:br/>
              <w:t xml:space="preserve">        +string reason</w:t>
              <w:br/>
              <w:t xml:space="preserve">    }</w:t>
              <w:br/>
              <w:br/>
              <w:t xml:space="preserve">    class Ambulance {</w:t>
              <w:br/>
              <w:t xml:space="preserve">        +uuid id</w:t>
              <w:br/>
              <w:t xml:space="preserve">        +string vehicle_number</w:t>
              <w:br/>
              <w:t xml:space="preserve">        +string ambulance_type</w:t>
              <w:br/>
              <w:t xml:space="preserve">        +string status</w:t>
              <w:br/>
              <w:t xml:space="preserve">        +decimal latitude</w:t>
              <w:br/>
              <w:t xml:space="preserve">        +decimal longitude</w:t>
              <w:br/>
              <w:t xml:space="preserve">    }</w:t>
              <w:br/>
              <w:br/>
              <w:t xml:space="preserve">    class AmbulanceRequest {</w:t>
              <w:br/>
              <w:t xml:space="preserve">        +uuid id</w:t>
              <w:br/>
              <w:t xml:space="preserve">        +string pickup_address</w:t>
              <w:br/>
              <w:t xml:space="preserve">        +string status</w:t>
              <w:br/>
              <w:t xml:space="preserve">        +datetime requested_at</w:t>
              <w:br/>
              <w:t xml:space="preserve">        +datetime completed_at</w:t>
              <w:br/>
              <w:t xml:space="preserve">        +response_time_minutes()</w:t>
              <w:br/>
              <w:t xml:space="preserve">    }</w:t>
              <w:br/>
              <w:br/>
              <w:t xml:space="preserve">    class EmergencyCase {</w:t>
              <w:br/>
              <w:t xml:space="preserve">        +uuid id</w:t>
              <w:br/>
              <w:t xml:space="preserve">        +string case_id</w:t>
              <w:br/>
              <w:t xml:space="preserve">        +string patient_name</w:t>
              <w:br/>
              <w:t xml:space="preserve">        +string raw_symptoms_text</w:t>
              <w:br/>
              <w:t xml:space="preserve">        +string ai_p_level</w:t>
              <w:br/>
              <w:t xml:space="preserve">        +json needs_profile</w:t>
              <w:br/>
              <w:t xml:space="preserve">        +json recommended_hospitals</w:t>
              <w:br/>
              <w:t xml:space="preserve">        +string status</w:t>
              <w:br/>
              <w:t xml:space="preserve">    }</w:t>
              <w:br/>
              <w:br/>
              <w:t xml:space="preserve">    Hospital "1" --&gt; "*" Department</w:t>
              <w:br/>
              <w:t xml:space="preserve">    Hospital "1" --&gt; "*" Bed</w:t>
              <w:br/>
              <w:t xml:space="preserve">    Hospital "1" --&gt; "*" Ambulance</w:t>
              <w:br/>
              <w:t xml:space="preserve">    Hospital "1" --&gt; "*" EmergencyCase</w:t>
              <w:br/>
              <w:t xml:space="preserve">    Department "1" --&gt; "*" Bed</w:t>
              <w:br/>
              <w:t xml:space="preserve">    User "1" --&gt; "0..1" Patient</w:t>
              <w:br/>
              <w:t xml:space="preserve">    User "1" --&gt; "0..1" Ambulance</w:t>
              <w:br/>
              <w:t xml:space="preserve">    Patient "1" --&gt; "*" BedAllocation</w:t>
              <w:br/>
              <w:t xml:space="preserve">    Bed "1" --&gt; "*" BedAllocation</w:t>
              <w:br/>
              <w:t xml:space="preserve">    Patient "1" --&gt; "*" AmbulanceRequest</w:t>
              <w:br/>
              <w:t xml:space="preserve">    Ambulance "1" --&gt; "*" AmbulanceRequest</w:t>
              <w:br/>
              <w:t xml:space="preserve">    Hospital "1" --&gt; "*" AmbulanceRequest</w:t>
            </w:r>
          </w:p>
        </w:tc>
      </w:tr>
    </w:tbl>
    <w:p/>
    <w:p>
      <w:pPr>
        <w:pStyle w:val="Heading1"/>
      </w:pPr>
      <w:r>
        <w:t>5. Authentication and Role-Based Access Flow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flowchart TD</w:t>
              <w:br/>
              <w:t xml:space="preserve">    Start([User opens app]) --&gt; LoginPage["Sign in / Sign up page"]</w:t>
              <w:br/>
              <w:t xml:space="preserve">    LoginPage --&gt; Submit["Submit credentials"]</w:t>
              <w:br/>
              <w:t xml:space="preserve">    Submit --&gt; API["POST /api/auth/login/ or register/"]</w:t>
              <w:br/>
              <w:t xml:space="preserve">    API --&gt; Valid{"Credentials valid?"}</w:t>
              <w:br/>
              <w:t xml:space="preserve">    Valid -- No --&gt; Error["Show error message"]</w:t>
              <w:br/>
              <w:t xml:space="preserve">    Error --&gt; LoginPage</w:t>
              <w:br/>
              <w:t xml:space="preserve">    Valid -- Yes --&gt; Token["Issue access and refresh JWT"]</w:t>
              <w:br/>
              <w:t xml:space="preserve">    Token --&gt; Store["Store tokens in localStorage"]</w:t>
              <w:br/>
              <w:t xml:space="preserve">    Store --&gt; Role{"User role"}</w:t>
              <w:br/>
              <w:t xml:space="preserve">    Role -- Patient --&gt; PatientPortal["Patient Portal"]</w:t>
              <w:br/>
              <w:t xml:space="preserve">    Role -- Reception --&gt; ReceptionPortal["Reception Portal"]</w:t>
              <w:br/>
              <w:t xml:space="preserve">    Role -- Doctor --&gt; DoctorPortal["Doctor Portal"]</w:t>
              <w:br/>
              <w:t xml:space="preserve">    Role -- Ambulance Driver --&gt; DriverPortal["Driver Portal"]</w:t>
              <w:br/>
              <w:t xml:space="preserve">    Role -- Supervisor --&gt; SupervisorPortal["Supervisor Portal"]</w:t>
              <w:br/>
              <w:t xml:space="preserve">    Role -- Admin --&gt; AdminPortal["Admin / Platform Portal"]</w:t>
              <w:br/>
              <w:t xml:space="preserve">    Store --&gt; Request["Future API request"]</w:t>
              <w:br/>
              <w:t xml:space="preserve">    Request --&gt; Expired{"Access token expired?"}</w:t>
              <w:br/>
              <w:t xml:space="preserve">    Expired -- No --&gt; Protected["Access protected endpoint"]</w:t>
              <w:br/>
              <w:t xml:space="preserve">    Expired -- Yes --&gt; Refresh["Refresh token"]</w:t>
              <w:br/>
              <w:t xml:space="preserve">    Refresh --&gt; Retry["Retry original request"]</w:t>
            </w:r>
          </w:p>
        </w:tc>
      </w:tr>
    </w:tbl>
    <w:p/>
    <w:p>
      <w:pPr>
        <w:pStyle w:val="Heading1"/>
      </w:pPr>
      <w:r>
        <w:t>6. Emergency AI Triage and Hospital Routing Flow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flowchart TD</w:t>
              <w:br/>
              <w:t xml:space="preserve">    Start([Emergency reported]) --&gt; Form["Collect patient details, location, symptoms"]</w:t>
              <w:br/>
              <w:t xml:space="preserve">    Form --&gt; Submit["Submit emergency case"]</w:t>
              <w:br/>
              <w:t xml:space="preserve">    Submit --&gt; Backend["Triage API receives case"]</w:t>
              <w:br/>
              <w:t xml:space="preserve">    Backend --&gt; AI["AI evaluates symptoms and severity"]</w:t>
              <w:br/>
              <w:t xml:space="preserve">    AI --&gt; PLevel["Assign P-level: P1, P2, P3, or P4"]</w:t>
              <w:br/>
              <w:t xml:space="preserve">    PLevel --&gt; Needs["Build care needs profile"]</w:t>
              <w:br/>
              <w:t xml:space="preserve">    Needs --&gt; Search["Find hospitals by distance, beds, ICU, services, doctors"]</w:t>
              <w:br/>
              <w:t xml:space="preserve">    Search --&gt; Rank["Rank recommended hospitals"]</w:t>
              <w:br/>
              <w:t xml:space="preserve">    Rank --&gt; Save["Save EmergencyCase with AI output"]</w:t>
              <w:br/>
              <w:t xml:space="preserve">    Save --&gt; Notify["Notify dispatcher / reception dashboard"]</w:t>
              <w:br/>
              <w:t xml:space="preserve">    Notify --&gt; Decision{"Ambulance required?"}</w:t>
              <w:br/>
              <w:t xml:space="preserve">    Decision -- Yes --&gt; Ambulance["Create or suggest ambulance request"]</w:t>
              <w:br/>
              <w:t xml:space="preserve">    Decision -- No --&gt; Guidance["Show hospital guidance and tracking link"]</w:t>
              <w:br/>
              <w:t xml:space="preserve">    Ambulance --&gt; Track["Track case and ambulance progress"]</w:t>
              <w:br/>
              <w:t xml:space="preserve">    Guidance --&gt; Track</w:t>
              <w:br/>
              <w:t xml:space="preserve">    Track --&gt; Resolve["Mark case resolved"]</w:t>
              <w:br/>
              <w:t xml:space="preserve">    Resolve --&gt; Review["Doctor or dispatcher records actual outcome"]</w:t>
              <w:br/>
              <w:t xml:space="preserve">    Review --&gt; Learn["Store undertriage / overtriage feedback"]</w:t>
            </w:r>
          </w:p>
        </w:tc>
      </w:tr>
    </w:tbl>
    <w:p/>
    <w:p>
      <w:pPr>
        <w:pStyle w:val="Heading1"/>
      </w:pPr>
      <w:r>
        <w:t>7. Ambulance Booking and Dispatch Sequence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sequenceDiagram</w:t>
              <w:br/>
              <w:t xml:space="preserve">    actor Patient</w:t>
              <w:br/>
              <w:t xml:space="preserve">    participant Frontend as React Frontend</w:t>
              <w:br/>
              <w:t xml:space="preserve">    participant API as Django REST API</w:t>
              <w:br/>
              <w:t xml:space="preserve">    participant DB as PostgreSQL</w:t>
              <w:br/>
              <w:t xml:space="preserve">    participant Redis as Redis / WebSocket</w:t>
              <w:br/>
              <w:t xml:space="preserve">    participant Driver as Driver App</w:t>
              <w:br/>
              <w:br/>
              <w:t xml:space="preserve">    Patient-&gt;&gt;Frontend: Enter pickup, phone, hospital, ambulance type</w:t>
              <w:br/>
              <w:t xml:space="preserve">    Frontend-&gt;&gt;API: Create ambulance request</w:t>
              <w:br/>
              <w:t xml:space="preserve">    API-&gt;&gt;DB: Save AmbulanceRequest as pending</w:t>
              <w:br/>
              <w:t xml:space="preserve">    API-&gt;&gt;DB: Search available ambulances</w:t>
              <w:br/>
              <w:t xml:space="preserve">    API-&gt;&gt;Redis: Publish new request notification</w:t>
              <w:br/>
              <w:t xml:space="preserve">    Redis--&gt;&gt;Driver: Notify nearby driver</w:t>
              <w:br/>
              <w:t xml:space="preserve">    Driver-&gt;&gt;API: Accept request</w:t>
              <w:br/>
              <w:t xml:space="preserve">    API-&gt;&gt;DB: Assign ambulance and update status</w:t>
              <w:br/>
              <w:t xml:space="preserve">    API-&gt;&gt;Redis: Broadcast accepted status</w:t>
              <w:br/>
              <w:t xml:space="preserve">    Redis--&gt;&gt;Frontend: Show accepted / en route</w:t>
              <w:br/>
              <w:t xml:space="preserve">    Driver-&gt;&gt;API: Update location and trip status</w:t>
              <w:br/>
              <w:t xml:space="preserve">    API-&gt;&gt;Redis: Broadcast live status</w:t>
              <w:br/>
              <w:t xml:space="preserve">    Redis--&gt;&gt;Frontend: Show tracking updates</w:t>
              <w:br/>
              <w:t xml:space="preserve">    Driver-&gt;&gt;API: Complete trip</w:t>
              <w:br/>
              <w:t xml:space="preserve">    API-&gt;&gt;DB: Store completed time and duration</w:t>
              <w:br/>
              <w:t xml:space="preserve">    API--&gt;&gt;Frontend: Show completed status</w:t>
            </w:r>
          </w:p>
        </w:tc>
      </w:tr>
    </w:tbl>
    <w:p/>
    <w:p>
      <w:pPr>
        <w:pStyle w:val="Heading1"/>
      </w:pPr>
      <w:r>
        <w:t>8. Bed Admission and Discharge Flow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flowchart TD</w:t>
              <w:br/>
              <w:t xml:space="preserve">    Start([Patient arrives or is selected]) --&gt; Search["Search patient record"]</w:t>
              <w:br/>
              <w:t xml:space="preserve">    Search --&gt; Existing{"Patient exists?"}</w:t>
              <w:br/>
              <w:t xml:space="preserve">    Existing -- No --&gt; Register["Register patient profile"]</w:t>
              <w:br/>
              <w:t xml:space="preserve">    Existing -- Yes --&gt; BedCheck["Check bed availability"]</w:t>
              <w:br/>
              <w:t xml:space="preserve">    Register --&gt; BedCheck</w:t>
              <w:br/>
              <w:t xml:space="preserve">    BedCheck --&gt; Available{"Suitable bed available?"}</w:t>
              <w:br/>
              <w:t xml:space="preserve">    Available -- No --&gt; Transfer["Create transfer request or waitlist"]</w:t>
              <w:br/>
              <w:t xml:space="preserve">    Available -- Yes --&gt; SelectBed["Select ward, department, and bed"]</w:t>
              <w:br/>
              <w:t xml:space="preserve">    SelectBed --&gt; Allocate["Create BedAllocation"]</w:t>
              <w:br/>
              <w:t xml:space="preserve">    Allocate --&gt; Occupy["Update bed status to occupied"]</w:t>
              <w:br/>
              <w:t xml:space="preserve">    Occupy --&gt; Notify["Notify dashboard and analytics"]</w:t>
              <w:br/>
              <w:t xml:space="preserve">    Notify --&gt; Monitor["Monitor length of stay"]</w:t>
              <w:br/>
              <w:t xml:space="preserve">    Monitor --&gt; LongStay{"Occupied more than threshold?"}</w:t>
              <w:br/>
              <w:t xml:space="preserve">    LongStay -- Yes --&gt; Alert["Create supervisor alert"]</w:t>
              <w:br/>
              <w:t xml:space="preserve">    LongStay -- No --&gt; Treatment["Continue treatment"]</w:t>
              <w:br/>
              <w:t xml:space="preserve">    Alert --&gt; Treatment</w:t>
              <w:br/>
              <w:t xml:space="preserve">    Treatment --&gt; Discharge{"Ready for discharge?"}</w:t>
              <w:br/>
              <w:t xml:space="preserve">    Discharge -- No --&gt; Monitor</w:t>
              <w:br/>
              <w:t xml:space="preserve">    Discharge -- Yes --&gt; Close["Set discharged_at"]</w:t>
              <w:br/>
              <w:t xml:space="preserve">    Close --&gt; FreeBed["Update bed status to available"]</w:t>
              <w:br/>
              <w:t xml:space="preserve">    FreeBed --&gt; End([Admission closed])</w:t>
            </w:r>
          </w:p>
        </w:tc>
      </w:tr>
    </w:tbl>
    <w:p/>
    <w:p>
      <w:pPr>
        <w:pStyle w:val="Heading1"/>
      </w:pPr>
      <w:r>
        <w:t>9. Patient Transfer Request Flow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flowchart TD</w:t>
              <w:br/>
              <w:t xml:space="preserve">    Start([Reception creates transfer request]) --&gt; Details["Enter patient, priority, reason, required bed and services"]</w:t>
              <w:br/>
              <w:t xml:space="preserve">    Details --&gt; Save["Save TransferRequest as pending"]</w:t>
              <w:br/>
              <w:t xml:space="preserve">    Save --&gt; NotifyHospitals["Notify receiving hospital / supervisor"]</w:t>
              <w:br/>
              <w:t xml:space="preserve">    NotifyHospitals --&gt; Review["Receiving hospital reviews capacity"]</w:t>
              <w:br/>
              <w:t xml:space="preserve">    Review --&gt; Capacity{"Can accept patient?"}</w:t>
              <w:br/>
              <w:t xml:space="preserve">    Capacity -- No --&gt; Reject["Reject with reason"]</w:t>
              <w:br/>
              <w:t xml:space="preserve">    Reject --&gt; SearchAlt["Search another hospital"]</w:t>
              <w:br/>
              <w:t xml:space="preserve">    SearchAlt --&gt; NotifyHospitals</w:t>
              <w:br/>
              <w:t xml:space="preserve">    Capacity -- Yes --&gt; Accept["Accept transfer"]</w:t>
              <w:br/>
              <w:t xml:space="preserve">    Accept --&gt; Ambulance{"Ambulance needed?"}</w:t>
              <w:br/>
              <w:t xml:space="preserve">    Ambulance -- Yes --&gt; Book["Book ambulance request"]</w:t>
              <w:br/>
              <w:t xml:space="preserve">    Ambulance -- No --&gt; Move["Arrange transfer manually"]</w:t>
              <w:br/>
              <w:t xml:space="preserve">    Book --&gt; Move</w:t>
              <w:br/>
              <w:t xml:space="preserve">    Move --&gt; Complete["Mark transfer completed"]</w:t>
              <w:br/>
              <w:t xml:space="preserve">    Complete --&gt; Update["Update patient admission / bed allocation"]</w:t>
              <w:br/>
              <w:t xml:space="preserve">    Update --&gt; End([Transfer closed])</w:t>
            </w:r>
          </w:p>
        </w:tc>
      </w:tr>
    </w:tbl>
    <w:p/>
    <w:p>
      <w:pPr>
        <w:pStyle w:val="Heading1"/>
      </w:pPr>
      <w:r>
        <w:t>10. Supervisor Monitoring Flow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flowchart TD</w:t>
              <w:br/>
              <w:t xml:space="preserve">    Start([Scheduled checks or manual review]) --&gt; Checks["Run verification, long occupancy, and resource checks"]</w:t>
              <w:br/>
              <w:t xml:space="preserve">    Checks --&gt; LongOcc{"Long bed occupancy found?"}</w:t>
              <w:br/>
              <w:t xml:space="preserve">    Checks --&gt; MissingRes{"Missing or stale resource update?"}</w:t>
              <w:br/>
              <w:t xml:space="preserve">    Checks --&gt; Mismatch{"Resource mismatch detected?"}</w:t>
              <w:br/>
              <w:t xml:space="preserve">    Checks --&gt; PendingReg{"Pending hospital verification?"}</w:t>
              <w:br/>
              <w:br/>
              <w:t xml:space="preserve">    LongOcc -- Yes --&gt; Alert1["Create long occupancy alert"]</w:t>
              <w:br/>
              <w:t xml:space="preserve">    MissingRes -- Yes --&gt; Alert2["Create resource update alert"]</w:t>
              <w:br/>
              <w:t xml:space="preserve">    Mismatch -- Yes --&gt; Alert3["Create resource mismatch alert"]</w:t>
              <w:br/>
              <w:t xml:space="preserve">    PendingReg -- Yes --&gt; ReviewReg["Supervisor reviews registration"]</w:t>
              <w:br/>
              <w:br/>
              <w:t xml:space="preserve">    Alert1 --&gt; Dashboard["Supervisor dashboard"]</w:t>
              <w:br/>
              <w:t xml:space="preserve">    Alert2 --&gt; Dashboard</w:t>
              <w:br/>
              <w:t xml:space="preserve">    Alert3 --&gt; Dashboard</w:t>
              <w:br/>
              <w:t xml:space="preserve">    ReviewReg --&gt; Decision{"Approve hospital?"}</w:t>
              <w:br/>
              <w:t xml:space="preserve">    Decision -- Yes --&gt; Verified["Set hospital verified"]</w:t>
              <w:br/>
              <w:t xml:space="preserve">    Decision -- No --&gt; Rejected["Set hospital rejected with reason"]</w:t>
              <w:br/>
              <w:t xml:space="preserve">    Dashboard --&gt; Resolve["Supervisor resolves or assigns correction"]</w:t>
              <w:br/>
              <w:t xml:space="preserve">    Resolve --&gt; Audit["Store resolution history"]</w:t>
            </w:r>
          </w:p>
        </w:tc>
      </w:tr>
    </w:tbl>
    <w:p/>
    <w:p>
      <w:pPr>
        <w:pStyle w:val="Heading1"/>
      </w:pPr>
      <w:r>
        <w:t>11. Real-Time Notification Flow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sequenceDiagram</w:t>
              <w:br/>
              <w:t xml:space="preserve">    participant Event as System Event</w:t>
              <w:br/>
              <w:t xml:space="preserve">    participant API as Django App</w:t>
              <w:br/>
              <w:t xml:space="preserve">    participant Redis as Redis Channel Layer</w:t>
              <w:br/>
              <w:t xml:space="preserve">    participant WS as Django Channels</w:t>
              <w:br/>
              <w:t xml:space="preserve">    participant UI as React Dashboard</w:t>
              <w:br/>
              <w:br/>
              <w:t xml:space="preserve">    Event-&gt;&gt;API: Bed, ambulance, alert, or triage status changes</w:t>
              <w:br/>
              <w:t xml:space="preserve">    API-&gt;&gt;Redis: Publish event payload</w:t>
              <w:br/>
              <w:t xml:space="preserve">    Redis-&gt;&gt;WS: Deliver to subscribed group</w:t>
              <w:br/>
              <w:t xml:space="preserve">    WS--&gt;&gt;UI: Push WebSocket message</w:t>
              <w:br/>
              <w:t xml:space="preserve">    UI-&gt;&gt;UI: Update dashboard card, map, or alert list</w:t>
            </w:r>
          </w:p>
        </w:tc>
      </w:tr>
    </w:tbl>
    <w:p/>
    <w:p>
      <w:pPr>
        <w:pStyle w:val="Heading1"/>
      </w:pPr>
      <w:r>
        <w:t>12. Deployment Diagram</w:t>
      </w:r>
    </w:p>
    <w:p>
      <w:pPr>
        <w:spacing w:before="120" w:after="80"/>
      </w:pPr>
      <w:r>
        <w:rPr>
          <w:b/>
          <w:color w:val="1F4D78"/>
        </w:rPr>
        <w:t>Database E-R Diagram Mermaid Source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8DEE4"/>
              <w:left w:val="single" w:sz="4" w:space="0" w:color="D8DEE4"/>
              <w:bottom w:val="single" w:sz="4" w:space="0" w:color="D8DEE4"/>
              <w:right w:val="single" w:sz="4" w:space="0" w:color="D8DEE4"/>
              <w:insideH w:val="single" w:sz="4" w:space="0" w:color="D8DEE4"/>
              <w:insideV w:val="single" w:sz="4" w:space="0" w:color="D8DEE4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5"/>
              </w:rPr>
              <w:t>flowchart TB</w:t>
              <w:br/>
              <w:t xml:space="preserve">    User["User Browser / Mobile App"] --&gt; Nginx["Nginx / HTTPS Reverse Proxy"]</w:t>
              <w:br/>
              <w:t xml:space="preserve">    Nginx --&gt; React["React Static Build"]</w:t>
              <w:br/>
              <w:t xml:space="preserve">    Nginx --&gt; Gunicorn["Gunicorn Django REST API"]</w:t>
              <w:br/>
              <w:t xml:space="preserve">    Nginx --&gt; Daphne["Daphne ASGI WebSocket Server"]</w:t>
              <w:br/>
              <w:br/>
              <w:t xml:space="preserve">    Gunicorn --&gt; DB["PostgreSQL"]</w:t>
              <w:br/>
              <w:t xml:space="preserve">    Gunicorn --&gt; Redis["Redis"]</w:t>
              <w:br/>
              <w:t xml:space="preserve">    Daphne --&gt; Redis</w:t>
              <w:br/>
              <w:br/>
              <w:t xml:space="preserve">    Redis --&gt; Worker["Celery Worker"]</w:t>
              <w:br/>
              <w:t xml:space="preserve">    Redis --&gt; Beat["Celery Beat"]</w:t>
              <w:br/>
              <w:t xml:space="preserve">    Worker --&gt; DB</w:t>
              <w:br/>
              <w:t xml:space="preserve">    Worker --&gt; Twilio["Twilio"]</w:t>
              <w:br/>
              <w:t xml:space="preserve">    Worker --&gt; AI["AI / Triage Provider"]</w:t>
              <w:br/>
              <w:t xml:space="preserve">    Gunicorn --&gt; Maps["Maps Provider"]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Database Schema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