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0B2545"/>
          <w:sz w:val="44"/>
        </w:rPr>
        <w:t>Database Schema Report</w:t>
      </w:r>
    </w:p>
    <w:p>
      <w:pPr>
        <w:spacing w:after="360"/>
        <w:jc w:val="center"/>
      </w:pPr>
      <w:r>
        <w:rPr>
          <w:rFonts w:ascii="Calibri" w:hAnsi="Calibri"/>
          <w:color w:val="5A5A5A"/>
          <w:sz w:val="24"/>
        </w:rPr>
        <w:t>Healthcare Management System</w:t>
      </w:r>
    </w:p>
    <w:p>
      <w:pPr>
        <w:pStyle w:val="Heading1"/>
      </w:pPr>
      <w:r>
        <w:t>Project</w:t>
      </w:r>
    </w:p>
    <w:p>
      <w:pPr>
        <w:spacing w:after="120"/>
      </w:pPr>
      <w:r>
        <w:rPr>
          <w:b/>
        </w:rPr>
        <w:t>Healthcare Management System</w:t>
      </w:r>
    </w:p>
    <w:p>
      <w:pPr>
        <w:spacing w:after="120"/>
      </w:pPr>
      <w:r>
        <w:t>The database is designed for a hospital and emergency coordination platform. It stores users, hospitals, beds, patients, ambulance requests, emergency triage cases, supervisor alerts, hospital resources, transfer workflows, and AI call sessions.</w:t>
      </w:r>
    </w:p>
    <w:p>
      <w:pPr>
        <w:spacing w:after="120"/>
      </w:pPr>
      <w:r>
        <w:t>The backend uses Django ORM models and PostgreSQL. Most core tables use UUID primary keys for safer distributed creation and easier API usage.</w:t>
      </w:r>
    </w:p>
    <w:p>
      <w:pPr>
        <w:pStyle w:val="Heading1"/>
      </w:pPr>
      <w:r>
        <w:t>Database Design Overview</w:t>
      </w:r>
    </w:p>
    <w:p>
      <w:pPr>
        <w:spacing w:after="120"/>
      </w:pPr>
      <w:r>
        <w:t>The schema is organized around these main domains:</w:t>
      </w:r>
    </w:p>
    <w:p>
      <w:pPr>
        <w:pStyle w:val="ListBullet"/>
        <w:spacing w:after="80"/>
        <w:ind w:left="540" w:hanging="271"/>
      </w:pPr>
      <w:r>
        <w:rPr>
          <w:b/>
        </w:rPr>
        <w:t>Authentication and roles</w:t>
      </w:r>
      <w:r>
        <w:t>: system users and their hospital assignment.</w:t>
      </w:r>
    </w:p>
    <w:p>
      <w:pPr>
        <w:pStyle w:val="ListBullet"/>
        <w:spacing w:after="80"/>
        <w:ind w:left="540" w:hanging="271"/>
      </w:pPr>
      <w:r>
        <w:rPr>
          <w:b/>
        </w:rPr>
        <w:t>Hospital registry</w:t>
      </w:r>
      <w:r>
        <w:t>: hospitals, departments, doctors, duty schedules, services, and verification.</w:t>
      </w:r>
    </w:p>
    <w:p>
      <w:pPr>
        <w:pStyle w:val="ListBullet"/>
        <w:spacing w:after="80"/>
        <w:ind w:left="540" w:hanging="271"/>
      </w:pPr>
      <w:r>
        <w:rPr>
          <w:b/>
        </w:rPr>
        <w:t>Patient operations</w:t>
      </w:r>
      <w:r>
        <w:t>: patient profiles, admissions, discharges, and transfers.</w:t>
      </w:r>
    </w:p>
    <w:p>
      <w:pPr>
        <w:pStyle w:val="ListBullet"/>
        <w:spacing w:after="80"/>
        <w:ind w:left="540" w:hanging="271"/>
      </w:pPr>
      <w:r>
        <w:rPr>
          <w:b/>
        </w:rPr>
        <w:t>Bed and resource management</w:t>
      </w:r>
      <w:r>
        <w:t>: beds, bed allocations, equipment, resource availability, and sharing requests.</w:t>
      </w:r>
    </w:p>
    <w:p>
      <w:pPr>
        <w:pStyle w:val="ListBullet"/>
        <w:spacing w:after="80"/>
        <w:ind w:left="540" w:hanging="271"/>
      </w:pPr>
      <w:r>
        <w:rPr>
          <w:b/>
        </w:rPr>
        <w:t>Ambulance management</w:t>
      </w:r>
      <w:r>
        <w:t>: ambulance fleet, driver assignment, ambulance bookings, and trip status.</w:t>
      </w:r>
    </w:p>
    <w:p>
      <w:pPr>
        <w:pStyle w:val="ListBullet"/>
        <w:spacing w:after="80"/>
        <w:ind w:left="540" w:hanging="271"/>
      </w:pPr>
      <w:r>
        <w:rPr>
          <w:b/>
        </w:rPr>
        <w:t>Emergency triage</w:t>
      </w:r>
      <w:r>
        <w:t>: AI-generated severity, care needs, hospital recommendation, and outcome review.</w:t>
      </w:r>
    </w:p>
    <w:p>
      <w:pPr>
        <w:pStyle w:val="ListBullet"/>
        <w:spacing w:after="80"/>
        <w:ind w:left="540" w:hanging="271"/>
      </w:pPr>
      <w:r>
        <w:rPr>
          <w:b/>
        </w:rPr>
        <w:t>Supervisor monitoring</w:t>
      </w:r>
      <w:r>
        <w:t>: operational alerts and correction workflows.</w:t>
      </w:r>
    </w:p>
    <w:p>
      <w:pPr>
        <w:pStyle w:val="ListBullet"/>
        <w:spacing w:after="80"/>
        <w:ind w:left="540" w:hanging="271"/>
      </w:pPr>
      <w:r>
        <w:rPr>
          <w:b/>
        </w:rPr>
        <w:t>Call handling</w:t>
      </w:r>
      <w:r>
        <w:t>: Twilio call logs and AI call sessions.</w:t>
      </w:r>
    </w:p>
    <w:p>
      <w:pPr>
        <w:pStyle w:val="Heading1"/>
      </w:pPr>
      <w:r>
        <w:t>Main Tables</w:t>
      </w:r>
    </w:p>
    <w:p>
      <w:pPr>
        <w:pStyle w:val="Heading2"/>
      </w:pPr>
      <w:r>
        <w:t>1. users</w:t>
      </w:r>
    </w:p>
    <w:p>
      <w:pPr>
        <w:spacing w:after="120"/>
      </w:pPr>
      <w:r>
        <w:t>Stores login accounts and role information for all system users.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user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Email, unique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Login username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unique,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 contact number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full_name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 full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role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reception, supervisor, admin, ambulance, public/patient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Linked hospital for staff users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Account active status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is_staff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Django staff access flag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Account creation time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updated_at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Last update time</w:t>
            </w:r>
          </w:p>
        </w:tc>
      </w:tr>
    </w:tbl>
    <w:p/>
    <w:p>
      <w:pPr>
        <w:spacing w:after="120"/>
      </w:pPr>
      <w:r>
        <w:rPr>
          <w:b/>
        </w:rPr>
        <w:t>Relationships</w:t>
      </w:r>
    </w:p>
    <w:p>
      <w:pPr>
        <w:pStyle w:val="ListBullet"/>
        <w:spacing w:after="80"/>
        <w:ind w:left="540" w:hanging="271"/>
      </w:pPr>
      <w:r>
        <w:t>Many users can belong to one hospital.</w:t>
      </w:r>
    </w:p>
    <w:p>
      <w:pPr>
        <w:pStyle w:val="ListBullet"/>
        <w:spacing w:after="80"/>
        <w:ind w:left="540" w:hanging="271"/>
      </w:pPr>
      <w:r>
        <w:t>One user can optionally have one patient profile.</w:t>
      </w:r>
    </w:p>
    <w:p>
      <w:pPr>
        <w:pStyle w:val="ListBullet"/>
        <w:spacing w:after="80"/>
        <w:ind w:left="540" w:hanging="271"/>
      </w:pPr>
      <w:r>
        <w:t>One user can optionally be assigned as one ambulance driver.</w:t>
      </w:r>
    </w:p>
    <w:p>
      <w:pPr>
        <w:pStyle w:val="ListBullet"/>
        <w:spacing w:after="80"/>
        <w:ind w:left="540" w:hanging="271"/>
      </w:pPr>
      <w:r>
        <w:t>Users can create bed allocations, transfer requests, alerts, resource updates, and reviews.</w:t>
      </w:r>
    </w:p>
    <w:p>
      <w:pPr>
        <w:pStyle w:val="Heading2"/>
      </w:pPr>
      <w:r>
        <w:t>2. hospitals</w:t>
      </w:r>
    </w:p>
    <w:p>
      <w:pPr>
        <w:spacing w:after="120"/>
      </w:pPr>
      <w:r>
        <w:t>Stores hospital master data, location, capacity, contact details, and verification state.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hospital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category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Government, private, trust, trauma center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Multispecialty, specialty, clinic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address, city, area, district, state, pincode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Text/String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Location details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latitude, longitude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Decimal,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Geo-coordinates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total_beds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Declared total bed count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icu_capacity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ICU bed capacity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phone, email, website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String/Email/URL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Contact information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Active or inactive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verification_status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Verified, pending, rejected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registration_date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Registration date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license_number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 license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timestamps</w:t>
            </w:r>
          </w:p>
        </w:tc>
      </w:tr>
    </w:tbl>
    <w:p/>
    <w:p>
      <w:pPr>
        <w:spacing w:after="120"/>
      </w:pPr>
      <w:r>
        <w:rPr>
          <w:b/>
        </w:rPr>
        <w:t>Relationships</w:t>
      </w:r>
    </w:p>
    <w:p>
      <w:pPr>
        <w:pStyle w:val="ListBullet"/>
        <w:spacing w:after="80"/>
        <w:ind w:left="540" w:hanging="271"/>
      </w:pPr>
      <w:r>
        <w:t>One hospital has many departments, beds, doctors, ambulances, staff users, services, alerts, resource snapshots, and equipment records.</w:t>
      </w:r>
    </w:p>
    <w:p>
      <w:pPr>
        <w:pStyle w:val="ListBullet"/>
        <w:spacing w:after="80"/>
        <w:ind w:left="540" w:hanging="271"/>
      </w:pPr>
      <w:r>
        <w:t>One hospital has one hospital registration record.</w:t>
      </w:r>
    </w:p>
    <w:p>
      <w:pPr>
        <w:pStyle w:val="ListBullet"/>
        <w:spacing w:after="80"/>
        <w:ind w:left="540" w:hanging="271"/>
      </w:pPr>
      <w:r>
        <w:t>A hospital may be the source or destination in transfers and resource-sharing requests.</w:t>
      </w:r>
    </w:p>
    <w:p>
      <w:pPr>
        <w:pStyle w:val="ListBullet"/>
        <w:spacing w:after="80"/>
        <w:ind w:left="540" w:hanging="271"/>
      </w:pPr>
      <w:r>
        <w:t>A hospital can be selected as the top recommendation for an emergency case.</w:t>
      </w:r>
    </w:p>
    <w:p>
      <w:pPr>
        <w:pStyle w:val="Heading2"/>
      </w:pPr>
      <w:r>
        <w:t>3. departments</w:t>
      </w:r>
    </w:p>
    <w:p>
      <w:pPr>
        <w:spacing w:after="120"/>
      </w:pPr>
      <w:r>
        <w:t>Stores departments inside hospitals.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department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Parent 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dept_type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ICU, emergency, general, surgery, cardiology, neurology, etc.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floor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Floor or ward location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Active status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Creation time</w:t>
            </w:r>
          </w:p>
        </w:tc>
      </w:tr>
    </w:tbl>
    <w:p/>
    <w:p>
      <w:pPr>
        <w:spacing w:after="120"/>
      </w:pPr>
      <w:r>
        <w:rPr>
          <w:b/>
        </w:rPr>
        <w:t>Constraint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505050"/>
          <w:sz w:val="20"/>
        </w:rPr>
        <w:t>hospital_id + name</w:t>
      </w:r>
      <w:r>
        <w:t xml:space="preserve"> must be unique.</w:t>
      </w:r>
    </w:p>
    <w:p>
      <w:pPr>
        <w:pStyle w:val="Heading2"/>
      </w:pPr>
      <w:r>
        <w:t>4. service_categories</w:t>
      </w:r>
    </w:p>
    <w:p>
      <w:pPr>
        <w:spacing w:after="120"/>
      </w:pPr>
      <w:r>
        <w:t>Stores top-level service categories such as imaging, diagnostics, critical care, or surgery.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category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unique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Category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description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Category 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Active status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Creation time</w:t>
            </w:r>
          </w:p>
        </w:tc>
      </w:tr>
    </w:tbl>
    <w:p/>
    <w:p>
      <w:pPr>
        <w:pStyle w:val="Heading2"/>
      </w:pPr>
      <w:r>
        <w:t>5. service_master</w:t>
      </w:r>
    </w:p>
    <w:p>
      <w:pPr>
        <w:spacing w:after="120"/>
      </w:pPr>
      <w:r>
        <w:t>Stores reusable service definitions such as MRI, CT scan, blood bank, or pathology lab.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service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category_id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 category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code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unique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 code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description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 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Active status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Creation time</w:t>
            </w:r>
          </w:p>
        </w:tc>
      </w:tr>
    </w:tbl>
    <w:p/>
    <w:p>
      <w:pPr>
        <w:pStyle w:val="Heading2"/>
      </w:pPr>
      <w:r>
        <w:t>6. hospital_services</w:t>
      </w:r>
    </w:p>
    <w:p>
      <w:pPr>
        <w:spacing w:after="120"/>
      </w:pPr>
      <w:r>
        <w:t>Junction table that maps hospitals to services they provide.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record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is_available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Current availability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Availability notes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added_at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Mapping creation time</w:t>
            </w:r>
          </w:p>
        </w:tc>
      </w:tr>
    </w:tbl>
    <w:p/>
    <w:p>
      <w:pPr>
        <w:spacing w:after="120"/>
      </w:pPr>
      <w:r>
        <w:rPr>
          <w:b/>
        </w:rPr>
        <w:t>Constraint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505050"/>
          <w:sz w:val="20"/>
        </w:rPr>
        <w:t>hospital_id + service_id</w:t>
      </w:r>
      <w:r>
        <w:t xml:space="preserve"> must be unique.</w:t>
      </w:r>
    </w:p>
    <w:p>
      <w:pPr>
        <w:pStyle w:val="Heading2"/>
      </w:pPr>
      <w:r>
        <w:t>7. hospital_registrations</w:t>
      </w:r>
    </w:p>
    <w:p>
      <w:pPr>
        <w:spacing w:after="120"/>
      </w:pPr>
      <w:r>
        <w:t>Tracks hospital onboarding and verification.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registration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One-to-one 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Registered 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verified_by_id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Verifying admin/supervisor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Pending, approved, rejected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license_document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File,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Uploaded proof document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rejection_reason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Reason if rejected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registration_date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Submission date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verification_date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Review date</w:t>
            </w:r>
          </w:p>
        </w:tc>
      </w:tr>
    </w:tbl>
    <w:p/>
    <w:p>
      <w:pPr>
        <w:pStyle w:val="Heading2"/>
      </w:pPr>
      <w:r>
        <w:t>8. doctors</w:t>
      </w:r>
    </w:p>
    <w:p>
      <w:pPr>
        <w:spacing w:after="120"/>
      </w:pPr>
      <w:r>
        <w:t>Stores doctor information for hospitals and departments.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doctor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full_name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Doctor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registration_no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unique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Medical council registration number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specialization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Cardiology, neurology, ICU, emergency, etc.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qualification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Medical qualification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phone, email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String/Email,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Contact details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experience_years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Experience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Active, inactive, on leave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timestamps</w:t>
            </w:r>
          </w:p>
        </w:tc>
      </w:tr>
    </w:tbl>
    <w:p/>
    <w:p>
      <w:pPr>
        <w:pStyle w:val="Heading2"/>
      </w:pPr>
      <w:r>
        <w:t>9. duty_schedules</w:t>
      </w:r>
    </w:p>
    <w:p>
      <w:pPr>
        <w:spacing w:after="120"/>
      </w:pPr>
      <w:r>
        <w:t>Stores doctor duty shifts.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schedule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doctor_id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Doctor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shift_type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Morning, evening, night, full day, custom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shift_start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Shift start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shift_end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Shift end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Active duty status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 who created schedule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Creation time</w:t>
            </w:r>
          </w:p>
        </w:tc>
      </w:tr>
    </w:tbl>
    <w:p/>
    <w:p>
      <w:pPr>
        <w:pStyle w:val="Heading2"/>
      </w:pPr>
      <w:r>
        <w:t>10. patients</w:t>
      </w:r>
    </w:p>
    <w:p>
      <w:pPr>
        <w:spacing w:after="120"/>
      </w:pPr>
      <w:r>
        <w:t>Stores patient demographic and medical profile data.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patient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One-to-one 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Linked user account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full_name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phone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Contact number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Email,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Email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age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Age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gender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Male, female, other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blood_group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Blood group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address, city, area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Text/String,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Address details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emergency_contact_name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Emergency contact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emergency_contact_phone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Emergency contact phone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known_allergies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Allergy information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chronic_conditions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Existing conditions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timestamps</w:t>
            </w:r>
          </w:p>
        </w:tc>
      </w:tr>
    </w:tbl>
    <w:p/>
    <w:p>
      <w:pPr>
        <w:pStyle w:val="Heading2"/>
      </w:pPr>
      <w:r>
        <w:t>11. beds</w:t>
      </w:r>
    </w:p>
    <w:p>
      <w:pPr>
        <w:spacing w:after="120"/>
      </w:pPr>
      <w:r>
        <w:t>Stores bed inventory and availability.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bed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bed_number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Bed number/code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bed_type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ICU, general, ventilator, emergency, private, semi-private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ward_type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ICU ward, general ward, emergency ward, private room, NICU, PICU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Available, occupied, reserved, maintenance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Active bed flag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last_updated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Last update time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Creation time</w:t>
            </w:r>
          </w:p>
        </w:tc>
      </w:tr>
    </w:tbl>
    <w:p/>
    <w:p>
      <w:pPr>
        <w:spacing w:after="120"/>
      </w:pPr>
      <w:r>
        <w:rPr>
          <w:b/>
        </w:rPr>
        <w:t>Constraint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505050"/>
          <w:sz w:val="20"/>
        </w:rPr>
        <w:t>hospital_id + bed_number</w:t>
      </w:r>
      <w:r>
        <w:t xml:space="preserve"> must be unique.</w:t>
      </w:r>
    </w:p>
    <w:p>
      <w:pPr>
        <w:pStyle w:val="Heading2"/>
      </w:pPr>
      <w:r>
        <w:t>12. bed_allocations</w:t>
      </w:r>
    </w:p>
    <w:p>
      <w:pPr>
        <w:spacing w:after="120"/>
      </w:pPr>
      <w:r>
        <w:t>Tracks patient admission and discharge for beds.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allocation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bed_id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Allocated bed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allocated_by_id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Reception/admin user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admitted_at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Admission time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discharged_at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Discharge time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Admission notes</w:t>
            </w:r>
          </w:p>
        </w:tc>
      </w:tr>
    </w:tbl>
    <w:p/>
    <w:p>
      <w:pPr>
        <w:pStyle w:val="Heading2"/>
      </w:pPr>
      <w:r>
        <w:t>13. medical_equipment</w:t>
      </w:r>
    </w:p>
    <w:p>
      <w:pPr>
        <w:spacing w:after="120"/>
      </w:pPr>
      <w:r>
        <w:t>Stores hospital equipment and availability counts.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equipment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name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Equipment name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equipment_type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Equipment category/type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manufacturer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Manufacturer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model_number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Model number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serial_number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unique,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Serial number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Total quantity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available_quantity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Available quantity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Available, in use, maintenance, inactive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last_used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Last used time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installation_date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Installation date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next_maintenance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Maintenance due date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timestamps</w:t>
            </w:r>
          </w:p>
        </w:tc>
      </w:tr>
    </w:tbl>
    <w:p/>
    <w:p>
      <w:pPr>
        <w:pStyle w:val="Heading2"/>
      </w:pPr>
      <w:r>
        <w:t>14. transfer_requests</w:t>
      </w:r>
    </w:p>
    <w:p>
      <w:pPr>
        <w:spacing w:after="120"/>
      </w:pPr>
      <w:r>
        <w:t>Stores inter-hospital patient transfer requests.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transfer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 being transferred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from_hospital_id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Source 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to_hospital_id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Destination 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 who requested transfer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accepted_by_id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 who accepted transfer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Pending, accepted, rejected, completed, cancelled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priority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Critical, high, medium, low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reason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Transfer reason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required_bed_type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Required bed type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required_services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Required service codes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rejection_reason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Rejection reason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Additional notes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 time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responded_at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Accept/reject time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Completion time</w:t>
            </w:r>
          </w:p>
        </w:tc>
      </w:tr>
    </w:tbl>
    <w:p/>
    <w:p>
      <w:pPr>
        <w:pStyle w:val="Heading2"/>
      </w:pPr>
      <w:r>
        <w:t>15. ambulances</w:t>
      </w:r>
    </w:p>
    <w:p>
      <w:pPr>
        <w:spacing w:after="120"/>
      </w:pPr>
      <w:r>
        <w:t>Stores ambulance fleet and driver assignment.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ambulance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Operating 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vehicle_number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unique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Vehicle registration number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ambulance_type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Basic, advanced, ICU, neonatal, mortuary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driver_id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One-to-one 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Assigned ambulance driver user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driver_name, driver_phone, driver_license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Driver details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city, area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Operating location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latitude, longitude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Decimal,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Current location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Available, on trip, maintenance, inactive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trips_completed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Completed trip count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service_rating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Decimal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Average rating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is_active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Active status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timestamps</w:t>
            </w:r>
          </w:p>
        </w:tc>
      </w:tr>
    </w:tbl>
    <w:p/>
    <w:p>
      <w:pPr>
        <w:pStyle w:val="Heading2"/>
      </w:pPr>
      <w:r>
        <w:t>16. ambulance_requests</w:t>
      </w:r>
    </w:p>
    <w:p>
      <w:pPr>
        <w:spacing w:after="120"/>
      </w:pPr>
      <w:r>
        <w:t>Stores ambulance bookings and trip lifecycle data.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request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ambulance_id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Assigned ambulance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destination_hospital_id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Target 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pickup_address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Pickup location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pickup_latitude, pickup_longitude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Decimal,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Pickup coordinates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pickup_city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Pickup city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ambulance_type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Requested ambulance type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Pending, accepted, en route, picked up, completed, cancelled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source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 portal or reception portal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requester_name, requester_phone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Requester contact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requested_at, accepted_at, picked_up_at, completed_at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Trip timestamps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response_time_sec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Time to accept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trip_duration_sec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Pickup to completion time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patient_rating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 rating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notes, cancellation_reason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</w:tr>
    </w:tbl>
    <w:p/>
    <w:p>
      <w:pPr>
        <w:pStyle w:val="Heading2"/>
      </w:pPr>
      <w:r>
        <w:t>17. emergency_cases</w:t>
      </w:r>
    </w:p>
    <w:p>
      <w:pPr>
        <w:spacing w:after="120"/>
      </w:pPr>
      <w:r>
        <w:t>Stores AI-assisted emergency triage and hospital routing results.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emergency case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case_id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unique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Human-readable emergency case ID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patient_name, patient_age, patient_phone, patient_gender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String/Integer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 information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patient_lat, patient_lng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Float,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 coordinates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raw_symptoms_text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Original symptoms input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known_conditions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Existing conditions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ai_p_level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P1, P2, P3, P4 severity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ai_severity_label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 severity label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ai_doctor_category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Required doctor category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ai_confidence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High, medium, low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ai_reasoning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 explanation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ai_red_flags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JSON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Red flag symptoms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ai_possible_conditions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JSON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Possible diagnoses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ai_requires_ambulance, ai_requires_icu, ai_was_escalated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 care flags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needs_profile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JSON,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Required bed/service/department profile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recommended_hospitals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JSON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Ranked hospital suggestions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top_hospital_id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Best recommended 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routing_explanation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Routing explanation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Incoming, dispatched, resolved, flagged for review, cancelled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actual_p_level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Final verified severity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outcome_notes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Resolution notes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was_undertriaged, was_overtriaged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 accuracy flags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reviewed_by_id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Reviewer user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resolved_at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Lifecycle timestamps</w:t>
            </w:r>
          </w:p>
        </w:tc>
      </w:tr>
    </w:tbl>
    <w:p/>
    <w:p>
      <w:pPr>
        <w:spacing w:after="120"/>
      </w:pPr>
      <w:r>
        <w:rPr>
          <w:b/>
        </w:rPr>
        <w:t>Indexes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505050"/>
          <w:sz w:val="20"/>
        </w:rPr>
        <w:t>status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505050"/>
          <w:sz w:val="20"/>
        </w:rPr>
        <w:t>ai_p_level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505050"/>
          <w:sz w:val="20"/>
        </w:rPr>
        <w:t>created_at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505050"/>
          <w:sz w:val="20"/>
        </w:rPr>
        <w:t>was_undertriaged</w:t>
      </w:r>
    </w:p>
    <w:p>
      <w:pPr>
        <w:pStyle w:val="Heading2"/>
      </w:pPr>
      <w:r>
        <w:t>18. alerts</w:t>
      </w:r>
    </w:p>
    <w:p>
      <w:pPr>
        <w:spacing w:after="120"/>
      </w:pPr>
      <w:r>
        <w:t>Stores supervisor alerts.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alert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raised_by_id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 who raised alert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resolved_by_id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 who resolved alert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bed_id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Related bed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Related department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alert_type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Long occupancy, resource mismatch, data inconsistency, etc.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severity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High, medium, low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Open, investigating, resolved, dismissed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title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Alert title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description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Alert detail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resolution_note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Resolution note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meta_data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JSON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Extra alert metadata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updated_at, resolved_at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timestamps</w:t>
            </w:r>
          </w:p>
        </w:tc>
      </w:tr>
    </w:tbl>
    <w:p/>
    <w:p>
      <w:pPr>
        <w:pStyle w:val="Heading2"/>
      </w:pPr>
      <w:r>
        <w:t>19. resource_availability</w:t>
      </w:r>
    </w:p>
    <w:p>
      <w:pPr>
        <w:spacing w:after="120"/>
      </w:pPr>
      <w:r>
        <w:t>Stores periodic resource availability snapshots.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snapshot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updated_by_id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 who updated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resource_type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Bed, ventilator, ICU bed, oxygen, blood, equipment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total_count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Total count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available_count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Available count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availability_status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Available, unavailable, limited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recorded_at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Snapshot time</w:t>
            </w:r>
          </w:p>
        </w:tc>
      </w:tr>
    </w:tbl>
    <w:p/>
    <w:p>
      <w:pPr>
        <w:pStyle w:val="Heading2"/>
      </w:pPr>
      <w:r>
        <w:t>20. resource_sharing_requests</w:t>
      </w:r>
    </w:p>
    <w:p>
      <w:pPr>
        <w:spacing w:after="120"/>
      </w:pPr>
      <w:r>
        <w:t>Stores resource-sharing requests between hospitals.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request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requester_hospital_id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 requesting resource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provider_hospital_id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 providing resource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equipment_type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Requested equipment/resource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quantity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Quantity requested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priority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Critical, high, medium, low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Pending, accepted, rejected, shipped, received, completed, cancelled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requested_by_id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Requesting user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provider_contact_id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Provider-side contact user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reason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Reason for request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rejection_reason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Rejection reason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Notes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updated_at, responded_at, completed_at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Lifecycle timestamps</w:t>
            </w:r>
          </w:p>
        </w:tc>
      </w:tr>
    </w:tbl>
    <w:p/>
    <w:p>
      <w:pPr>
        <w:pStyle w:val="Heading2"/>
      </w:pPr>
      <w:r>
        <w:t>21. call_logs</w:t>
      </w:r>
    </w:p>
    <w:p>
      <w:pPr>
        <w:spacing w:after="120"/>
      </w:pPr>
      <w:r>
        <w:t>Stores Twilio and AI call records.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call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call_type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Transfer notification or user AI agent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to_number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Called number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twilio_call_sid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Twilio call SID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Initiated, ringing, in progress, completed, failed, no answer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language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Enum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English or Hindi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duration_sec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Integer,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Call duration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transfer_request_id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FK,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Linked transfer request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timestamps</w:t>
            </w:r>
          </w:p>
        </w:tc>
      </w:tr>
    </w:tbl>
    <w:p/>
    <w:p>
      <w:pPr>
        <w:pStyle w:val="Heading2"/>
      </w:pPr>
      <w:r>
        <w:t>22. call_sessions</w:t>
      </w:r>
    </w:p>
    <w:p>
      <w:pPr>
        <w:spacing w:after="120"/>
      </w:pPr>
      <w:r>
        <w:t>Stores AI call conversation context.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Field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UUID, PK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session identifier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call_log_id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One-to-one FK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Linked call log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twilio_call_sid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indexed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Twilio call SID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language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Conversation language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conversation_history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JSON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AI conversation turns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detected_intent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Detected user intent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user_city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String, nullable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Detected user city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resolved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Whether the issue was resolved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meta_data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JSON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Extra session data</w:t>
            </w:r>
          </w:p>
        </w:tc>
      </w:tr>
      <w:tr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created_at, updated_at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31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timestamps</w:t>
            </w:r>
          </w:p>
        </w:tc>
      </w:tr>
    </w:tbl>
    <w:p/>
    <w:p>
      <w:pPr>
        <w:pStyle w:val="Heading1"/>
      </w:pPr>
      <w:r>
        <w:t>Important Constraints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Table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sz w:val="17"/>
              </w:rPr>
              <w:t>Constraint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email unique, phone unique when provided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UUID primary key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departments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department name per hospital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service_categories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name unique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service_master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code unique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hospital_services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service per hospital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doctors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registration_no unique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beds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Unique bed number per hospital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medical_equipment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serial_number unique when provided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ambulances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vehicle_number unique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emergency_cases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case_id unique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call_sessions</w:t>
            </w:r>
          </w:p>
        </w:tc>
        <w:tc>
          <w:tcPr>
            <w:tcW w:type="dxa" w:w="4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One session per call log</w:t>
            </w:r>
          </w:p>
        </w:tc>
      </w:tr>
    </w:tbl>
    <w:p/>
    <w:p>
      <w:pPr>
        <w:pStyle w:val="Heading1"/>
      </w:pPr>
      <w:r>
        <w:t>Database E-R Diagram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erDiagram</w:t>
              <w:br/>
              <w:t xml:space="preserve">    USERS {</w:t>
              <w:br/>
              <w:t xml:space="preserve">        uuid id PK</w:t>
              <w:br/>
              <w:t xml:space="preserve">        string email UK</w:t>
              <w:br/>
              <w:t xml:space="preserve">        string phone UK</w:t>
              <w:br/>
              <w:t xml:space="preserve">        string full_name</w:t>
              <w:br/>
              <w:t xml:space="preserve">        string role</w:t>
              <w:br/>
              <w:t xml:space="preserve">        uuid hospital_id FK</w:t>
              <w:br/>
              <w:t xml:space="preserve">        boolean is_active</w:t>
              <w:br/>
              <w:t xml:space="preserve">        datetime created_at</w:t>
              <w:br/>
              <w:t xml:space="preserve">        datetime updated_at</w:t>
              <w:br/>
              <w:t xml:space="preserve">    }</w:t>
              <w:br/>
              <w:br/>
              <w:t xml:space="preserve">    HOSPITALS {</w:t>
              <w:br/>
              <w:t xml:space="preserve">        uuid id PK</w:t>
              <w:br/>
              <w:t xml:space="preserve">        string name</w:t>
              <w:br/>
              <w:t xml:space="preserve">        string category</w:t>
              <w:br/>
              <w:t xml:space="preserve">        string hospital_type</w:t>
              <w:br/>
              <w:t xml:space="preserve">        string city</w:t>
              <w:br/>
              <w:t xml:space="preserve">        string area</w:t>
              <w:br/>
              <w:t xml:space="preserve">        int total_beds</w:t>
              <w:br/>
              <w:t xml:space="preserve">        int icu_capacity</w:t>
              <w:br/>
              <w:t xml:space="preserve">        string verification_status</w:t>
              <w:br/>
              <w:t xml:space="preserve">        datetime created_at</w:t>
              <w:br/>
              <w:t xml:space="preserve">        datetime updated_at</w:t>
              <w:br/>
              <w:t xml:space="preserve">    }</w:t>
              <w:br/>
              <w:br/>
              <w:t xml:space="preserve">    DEPARTMENTS {</w:t>
              <w:br/>
              <w:t xml:space="preserve">        uuid id PK</w:t>
              <w:br/>
              <w:t xml:space="preserve">        uuid hospital_id FK</w:t>
              <w:br/>
              <w:t xml:space="preserve">        string name</w:t>
              <w:br/>
              <w:t xml:space="preserve">        string dept_type</w:t>
              <w:br/>
              <w:t xml:space="preserve">        string floor</w:t>
              <w:br/>
              <w:t xml:space="preserve">        boolean is_active</w:t>
              <w:br/>
              <w:t xml:space="preserve">    }</w:t>
              <w:br/>
              <w:br/>
              <w:t xml:space="preserve">    SERVICE_CATEGORIES {</w:t>
              <w:br/>
              <w:t xml:space="preserve">        uuid id PK</w:t>
              <w:br/>
              <w:t xml:space="preserve">        string name UK</w:t>
              <w:br/>
              <w:t xml:space="preserve">        text description</w:t>
              <w:br/>
              <w:t xml:space="preserve">        boolean is_active</w:t>
              <w:br/>
              <w:t xml:space="preserve">    }</w:t>
              <w:br/>
              <w:br/>
              <w:t xml:space="preserve">    SERVICE_MASTER {</w:t>
              <w:br/>
              <w:t xml:space="preserve">        uuid id PK</w:t>
              <w:br/>
              <w:t xml:space="preserve">        uuid category_id FK</w:t>
              <w:br/>
              <w:t xml:space="preserve">        string name</w:t>
              <w:br/>
              <w:t xml:space="preserve">        string code UK</w:t>
              <w:br/>
              <w:t xml:space="preserve">        boolean is_active</w:t>
              <w:br/>
              <w:t xml:space="preserve">    }</w:t>
              <w:br/>
              <w:br/>
              <w:t xml:space="preserve">    HOSPITAL_SERVICES {</w:t>
              <w:br/>
              <w:t xml:space="preserve">        uuid id PK</w:t>
              <w:br/>
              <w:t xml:space="preserve">        uuid hospital_id FK</w:t>
              <w:br/>
              <w:t xml:space="preserve">        uuid service_id FK</w:t>
              <w:br/>
              <w:t xml:space="preserve">        boolean is_available</w:t>
              <w:br/>
              <w:t xml:space="preserve">        string notes</w:t>
              <w:br/>
              <w:t xml:space="preserve">    }</w:t>
              <w:br/>
              <w:br/>
              <w:t xml:space="preserve">    HOSPITAL_REGISTRATIONS {</w:t>
              <w:br/>
              <w:t xml:space="preserve">        uuid id PK</w:t>
              <w:br/>
              <w:t xml:space="preserve">        uuid hospital_id FK</w:t>
              <w:br/>
              <w:t xml:space="preserve">        uuid verified_by_id FK</w:t>
              <w:br/>
              <w:t xml:space="preserve">        string status</w:t>
              <w:br/>
              <w:t xml:space="preserve">        string license_document</w:t>
              <w:br/>
              <w:t xml:space="preserve">        datetime verification_date</w:t>
              <w:br/>
              <w:t xml:space="preserve">    }</w:t>
              <w:br/>
              <w:br/>
              <w:t xml:space="preserve">    DOCTORS {</w:t>
              <w:br/>
              <w:t xml:space="preserve">        uuid id PK</w:t>
              <w:br/>
              <w:t xml:space="preserve">        uuid hospital_id FK</w:t>
              <w:br/>
              <w:t xml:space="preserve">        uuid department_id FK</w:t>
              <w:br/>
              <w:t xml:space="preserve">        string full_name</w:t>
              <w:br/>
              <w:t xml:space="preserve">        string registration_no UK</w:t>
              <w:br/>
              <w:t xml:space="preserve">        string specialization</w:t>
              <w:br/>
              <w:t xml:space="preserve">        string status</w:t>
              <w:br/>
              <w:t xml:space="preserve">    }</w:t>
              <w:br/>
              <w:br/>
              <w:t xml:space="preserve">    DUTY_SCHEDULES {</w:t>
              <w:br/>
              <w:t xml:space="preserve">        uuid id PK</w:t>
              <w:br/>
              <w:t xml:space="preserve">        uuid doctor_id FK</w:t>
              <w:br/>
              <w:t xml:space="preserve">        uuid department_id FK</w:t>
              <w:br/>
              <w:t xml:space="preserve">        uuid created_by_id FK</w:t>
              <w:br/>
              <w:t xml:space="preserve">        string shift_type</w:t>
              <w:br/>
              <w:t xml:space="preserve">        datetime shift_start</w:t>
              <w:br/>
              <w:t xml:space="preserve">        datetime shift_end</w:t>
              <w:br/>
              <w:t xml:space="preserve">        boolean is_active</w:t>
              <w:br/>
              <w:t xml:space="preserve">    }</w:t>
              <w:br/>
              <w:br/>
              <w:t xml:space="preserve">    PATIENTS {</w:t>
              <w:br/>
              <w:t xml:space="preserve">        uuid id PK</w:t>
              <w:br/>
              <w:t xml:space="preserve">        uuid user_id FK</w:t>
              <w:br/>
              <w:t xml:space="preserve">        string full_name</w:t>
              <w:br/>
              <w:t xml:space="preserve">        string phone</w:t>
              <w:br/>
              <w:t xml:space="preserve">        string age</w:t>
              <w:br/>
              <w:t xml:space="preserve">        string gender</w:t>
              <w:br/>
              <w:t xml:space="preserve">        string blood_group</w:t>
              <w:br/>
              <w:t xml:space="preserve">        datetime created_at</w:t>
              <w:br/>
              <w:t xml:space="preserve">        datetime updated_at</w:t>
              <w:br/>
              <w:t xml:space="preserve">    }</w:t>
              <w:br/>
              <w:br/>
              <w:t xml:space="preserve">    BEDS {</w:t>
              <w:br/>
              <w:t xml:space="preserve">        uuid id PK</w:t>
              <w:br/>
              <w:t xml:space="preserve">        uuid hospital_id FK</w:t>
              <w:br/>
              <w:t xml:space="preserve">        uuid department_id FK</w:t>
              <w:br/>
              <w:t xml:space="preserve">        string bed_number</w:t>
              <w:br/>
              <w:t xml:space="preserve">        string bed_type</w:t>
              <w:br/>
              <w:t xml:space="preserve">        string ward_type</w:t>
              <w:br/>
              <w:t xml:space="preserve">        string status</w:t>
              <w:br/>
              <w:t xml:space="preserve">        boolean is_active</w:t>
              <w:br/>
              <w:t xml:space="preserve">    }</w:t>
              <w:br/>
              <w:br/>
              <w:t xml:space="preserve">    BED_ALLOCATIONS {</w:t>
              <w:br/>
              <w:t xml:space="preserve">        uuid id PK</w:t>
              <w:br/>
              <w:t xml:space="preserve">        uuid bed_id FK</w:t>
              <w:br/>
              <w:t xml:space="preserve">        uuid patient_id FK</w:t>
              <w:br/>
              <w:t xml:space="preserve">        uuid allocated_by_id FK</w:t>
              <w:br/>
              <w:t xml:space="preserve">        datetime admitted_at</w:t>
              <w:br/>
              <w:t xml:space="preserve">        datetime discharged_at</w:t>
              <w:br/>
              <w:t xml:space="preserve">    }</w:t>
              <w:br/>
              <w:br/>
              <w:t xml:space="preserve">    MEDICAL_EQUIPMENT {</w:t>
              <w:br/>
              <w:t xml:space="preserve">        uuid id PK</w:t>
              <w:br/>
              <w:t xml:space="preserve">        uuid hospital_id FK</w:t>
              <w:br/>
              <w:t xml:space="preserve">        uuid department_id FK</w:t>
              <w:br/>
              <w:t xml:space="preserve">        string name</w:t>
              <w:br/>
              <w:t xml:space="preserve">        string equipment_type</w:t>
              <w:br/>
              <w:t xml:space="preserve">        string serial_number UK</w:t>
              <w:br/>
              <w:t xml:space="preserve">        int quantity</w:t>
              <w:br/>
              <w:t xml:space="preserve">        int available_quantity</w:t>
              <w:br/>
              <w:t xml:space="preserve">        string status</w:t>
              <w:br/>
              <w:t xml:space="preserve">    }</w:t>
              <w:br/>
              <w:br/>
              <w:t xml:space="preserve">    TRANSFER_REQUESTS {</w:t>
              <w:br/>
              <w:t xml:space="preserve">        uuid id PK</w:t>
              <w:br/>
              <w:t xml:space="preserve">        uuid patient_id FK</w:t>
              <w:br/>
              <w:t xml:space="preserve">        uuid from_hospital_id FK</w:t>
              <w:br/>
              <w:t xml:space="preserve">        uuid to_hospital_id FK</w:t>
              <w:br/>
              <w:t xml:space="preserve">        uuid requested_by_id FK</w:t>
              <w:br/>
              <w:t xml:space="preserve">        uuid accepted_by_id FK</w:t>
              <w:br/>
              <w:t xml:space="preserve">        string status</w:t>
              <w:br/>
              <w:t xml:space="preserve">        string priority</w:t>
              <w:br/>
              <w:t xml:space="preserve">        text reason</w:t>
              <w:br/>
              <w:t xml:space="preserve">        datetime requested_at</w:t>
              <w:br/>
              <w:t xml:space="preserve">        datetime completed_at</w:t>
              <w:br/>
              <w:t xml:space="preserve">    }</w:t>
              <w:br/>
              <w:br/>
              <w:t xml:space="preserve">    AMBULANCES {</w:t>
              <w:br/>
              <w:t xml:space="preserve">        uuid id PK</w:t>
              <w:br/>
              <w:t xml:space="preserve">        uuid hospital_id FK</w:t>
              <w:br/>
              <w:t xml:space="preserve">        uuid driver_id FK</w:t>
              <w:br/>
              <w:t xml:space="preserve">        string vehicle_number UK</w:t>
              <w:br/>
              <w:t xml:space="preserve">        string ambulance_type</w:t>
              <w:br/>
              <w:t xml:space="preserve">        string driver_name</w:t>
              <w:br/>
              <w:t xml:space="preserve">        string city</w:t>
              <w:br/>
              <w:t xml:space="preserve">        string status</w:t>
              <w:br/>
              <w:t xml:space="preserve">        int trips_completed</w:t>
              <w:br/>
              <w:t xml:space="preserve">    }</w:t>
              <w:br/>
              <w:br/>
              <w:t xml:space="preserve">    AMBULANCE_REQUESTS {</w:t>
              <w:br/>
              <w:t xml:space="preserve">        uuid id PK</w:t>
              <w:br/>
              <w:t xml:space="preserve">        uuid ambulance_id FK</w:t>
              <w:br/>
              <w:t xml:space="preserve">        uuid patient_id FK</w:t>
              <w:br/>
              <w:t xml:space="preserve">        uuid destination_hospital_id FK</w:t>
              <w:br/>
              <w:t xml:space="preserve">        string pickup_city</w:t>
              <w:br/>
              <w:t xml:space="preserve">        string ambulance_type</w:t>
              <w:br/>
              <w:t xml:space="preserve">        string status</w:t>
              <w:br/>
              <w:t xml:space="preserve">        string source</w:t>
              <w:br/>
              <w:t xml:space="preserve">        datetime requested_at</w:t>
              <w:br/>
              <w:t xml:space="preserve">        datetime completed_at</w:t>
              <w:br/>
              <w:t xml:space="preserve">    }</w:t>
              <w:br/>
              <w:br/>
              <w:t xml:space="preserve">    EMERGENCY_CASES {</w:t>
              <w:br/>
              <w:t xml:space="preserve">        uuid id PK</w:t>
              <w:br/>
              <w:t xml:space="preserve">        string case_id UK</w:t>
              <w:br/>
              <w:t xml:space="preserve">        string patient_name</w:t>
              <w:br/>
              <w:t xml:space="preserve">        string patient_phone</w:t>
              <w:br/>
              <w:t xml:space="preserve">        text raw_symptoms_text</w:t>
              <w:br/>
              <w:t xml:space="preserve">        string ai_p_level</w:t>
              <w:br/>
              <w:t xml:space="preserve">        json needs_profile</w:t>
              <w:br/>
              <w:t xml:space="preserve">        json recommended_hospitals</w:t>
              <w:br/>
              <w:t xml:space="preserve">        uuid top_hospital_id FK</w:t>
              <w:br/>
              <w:t xml:space="preserve">        string status</w:t>
              <w:br/>
              <w:t xml:space="preserve">        uuid reviewed_by_id FK</w:t>
              <w:br/>
              <w:t xml:space="preserve">        datetime created_at</w:t>
              <w:br/>
              <w:t xml:space="preserve">        datetime resolved_at</w:t>
              <w:br/>
              <w:t xml:space="preserve">    }</w:t>
              <w:br/>
              <w:br/>
              <w:t xml:space="preserve">    ALERTS {</w:t>
              <w:br/>
              <w:t xml:space="preserve">        uuid id PK</w:t>
              <w:br/>
              <w:t xml:space="preserve">        uuid hospital_id FK</w:t>
              <w:br/>
              <w:t xml:space="preserve">        uuid raised_by_id FK</w:t>
              <w:br/>
              <w:t xml:space="preserve">        uuid resolved_by_id FK</w:t>
              <w:br/>
              <w:t xml:space="preserve">        uuid bed_id FK</w:t>
              <w:br/>
              <w:t xml:space="preserve">        uuid department_id FK</w:t>
              <w:br/>
              <w:t xml:space="preserve">        string alert_type</w:t>
              <w:br/>
              <w:t xml:space="preserve">        string severity</w:t>
              <w:br/>
              <w:t xml:space="preserve">        string status</w:t>
              <w:br/>
              <w:t xml:space="preserve">        string title</w:t>
              <w:br/>
              <w:t xml:space="preserve">        datetime created_at</w:t>
              <w:br/>
              <w:t xml:space="preserve">        datetime resolved_at</w:t>
              <w:br/>
              <w:t xml:space="preserve">    }</w:t>
              <w:br/>
              <w:br/>
              <w:t xml:space="preserve">    RESOURCE_AVAILABILITY {</w:t>
              <w:br/>
              <w:t xml:space="preserve">        uuid id PK</w:t>
              <w:br/>
              <w:t xml:space="preserve">        uuid hospital_id FK</w:t>
              <w:br/>
              <w:t xml:space="preserve">        uuid department_id FK</w:t>
              <w:br/>
              <w:t xml:space="preserve">        uuid updated_by_id FK</w:t>
              <w:br/>
              <w:t xml:space="preserve">        string resource_type</w:t>
              <w:br/>
              <w:t xml:space="preserve">        int total_count</w:t>
              <w:br/>
              <w:t xml:space="preserve">        int available_count</w:t>
              <w:br/>
              <w:t xml:space="preserve">        string availability_status</w:t>
              <w:br/>
              <w:t xml:space="preserve">        datetime recorded_at</w:t>
              <w:br/>
              <w:t xml:space="preserve">    }</w:t>
              <w:br/>
              <w:br/>
              <w:t xml:space="preserve">    RESOURCE_SHARING_REQUESTS {</w:t>
              <w:br/>
              <w:t xml:space="preserve">        uuid id PK</w:t>
              <w:br/>
              <w:t xml:space="preserve">        uuid requester_hospital_id FK</w:t>
              <w:br/>
              <w:t xml:space="preserve">        uuid provider_hospital_id FK</w:t>
              <w:br/>
              <w:t xml:space="preserve">        uuid requested_by_id FK</w:t>
              <w:br/>
              <w:t xml:space="preserve">        uuid provider_contact_id FK</w:t>
              <w:br/>
              <w:t xml:space="preserve">        string equipment_type</w:t>
              <w:br/>
              <w:t xml:space="preserve">        int quantity</w:t>
              <w:br/>
              <w:t xml:space="preserve">        string priority</w:t>
              <w:br/>
              <w:t xml:space="preserve">        string status</w:t>
              <w:br/>
              <w:t xml:space="preserve">        datetime created_at</w:t>
              <w:br/>
              <w:t xml:space="preserve">        datetime completed_at</w:t>
              <w:br/>
              <w:t xml:space="preserve">    }</w:t>
              <w:br/>
              <w:br/>
              <w:t xml:space="preserve">    CALL_LOGS {</w:t>
              <w:br/>
              <w:t xml:space="preserve">        uuid id PK</w:t>
              <w:br/>
              <w:t xml:space="preserve">        uuid transfer_request_id FK</w:t>
              <w:br/>
              <w:t xml:space="preserve">        string call_type</w:t>
              <w:br/>
              <w:t xml:space="preserve">        string to_number</w:t>
              <w:br/>
              <w:t xml:space="preserve">        string twilio_call_sid</w:t>
              <w:br/>
              <w:t xml:space="preserve">        string status</w:t>
              <w:br/>
              <w:t xml:space="preserve">        string language</w:t>
              <w:br/>
              <w:t xml:space="preserve">        int duration_sec</w:t>
              <w:br/>
              <w:t xml:space="preserve">        datetime created_at</w:t>
              <w:br/>
              <w:t xml:space="preserve">    }</w:t>
              <w:br/>
              <w:br/>
              <w:t xml:space="preserve">    CALL_SESSIONS {</w:t>
              <w:br/>
              <w:t xml:space="preserve">        uuid id PK</w:t>
              <w:br/>
              <w:t xml:space="preserve">        uuid call_log_id FK</w:t>
              <w:br/>
              <w:t xml:space="preserve">        string twilio_call_sid</w:t>
              <w:br/>
              <w:t xml:space="preserve">        string language</w:t>
              <w:br/>
              <w:t xml:space="preserve">        json conversation_history</w:t>
              <w:br/>
              <w:t xml:space="preserve">        string detected_intent</w:t>
              <w:br/>
              <w:t xml:space="preserve">        boolean resolved</w:t>
              <w:br/>
              <w:t xml:space="preserve">    }</w:t>
              <w:br/>
              <w:br/>
              <w:t xml:space="preserve">    HOSPITALS ||--o{ USERS : employs</w:t>
              <w:br/>
              <w:t xml:space="preserve">    USERS ||--o| PATIENTS : has_profile</w:t>
              <w:br/>
              <w:t xml:space="preserve">    USERS ||--o| AMBULANCES : drives</w:t>
              <w:br/>
              <w:br/>
              <w:t xml:space="preserve">    HOSPITALS ||--o{ DEPARTMENTS : contains</w:t>
              <w:br/>
              <w:t xml:space="preserve">    HOSPITALS ||--o| HOSPITAL_REGISTRATIONS : registration</w:t>
              <w:br/>
              <w:t xml:space="preserve">    USERS ||--o{ HOSPITAL_REGISTRATIONS : verifies</w:t>
              <w:br/>
              <w:br/>
              <w:t xml:space="preserve">    SERVICE_CATEGORIES ||--o{ SERVICE_MASTER : groups</w:t>
              <w:br/>
              <w:t xml:space="preserve">    HOSPITALS ||--o{ HOSPITAL_SERVICES : offers</w:t>
              <w:br/>
              <w:t xml:space="preserve">    SERVICE_MASTER ||--o{ HOSPITAL_SERVICES : provided_as</w:t>
              <w:br/>
              <w:br/>
              <w:t xml:space="preserve">    HOSPITALS ||--o{ DOCTORS : employs</w:t>
              <w:br/>
              <w:t xml:space="preserve">    DEPARTMENTS ||--o{ DOCTORS : assigns</w:t>
              <w:br/>
              <w:t xml:space="preserve">    DOCTORS ||--o{ DUTY_SCHEDULES : works</w:t>
              <w:br/>
              <w:t xml:space="preserve">    DEPARTMENTS ||--o{ DUTY_SCHEDULES : schedules</w:t>
              <w:br/>
              <w:t xml:space="preserve">    USERS ||--o{ DUTY_SCHEDULES : creates</w:t>
              <w:br/>
              <w:br/>
              <w:t xml:space="preserve">    HOSPITALS ||--o{ BEDS : owns</w:t>
              <w:br/>
              <w:t xml:space="preserve">    DEPARTMENTS ||--o{ BEDS : contains</w:t>
              <w:br/>
              <w:t xml:space="preserve">    BEDS ||--o{ BED_ALLOCATIONS : allocated</w:t>
              <w:br/>
              <w:t xml:space="preserve">    PATIENTS ||--o{ BED_ALLOCATIONS : admitted</w:t>
              <w:br/>
              <w:t xml:space="preserve">    USERS ||--o{ BED_ALLOCATIONS : allocates</w:t>
              <w:br/>
              <w:br/>
              <w:t xml:space="preserve">    HOSPITALS ||--o{ MEDICAL_EQUIPMENT : stores</w:t>
              <w:br/>
              <w:t xml:space="preserve">    DEPARTMENTS ||--o{ MEDICAL_EQUIPMENT : uses</w:t>
              <w:br/>
              <w:br/>
              <w:t xml:space="preserve">    PATIENTS ||--o{ TRANSFER_REQUESTS : transferred</w:t>
              <w:br/>
              <w:t xml:space="preserve">    HOSPITALS ||--o{ TRANSFER_REQUESTS : sends</w:t>
              <w:br/>
              <w:t xml:space="preserve">    HOSPITALS ||--o{ TRANSFER_REQUESTS : receives</w:t>
              <w:br/>
              <w:t xml:space="preserve">    USERS ||--o{ TRANSFER_REQUESTS : requests</w:t>
              <w:br/>
              <w:t xml:space="preserve">    USERS ||--o{ TRANSFER_REQUESTS : accepts</w:t>
              <w:br/>
              <w:br/>
              <w:t xml:space="preserve">    HOSPITALS ||--o{ AMBULANCES : operates</w:t>
              <w:br/>
              <w:t xml:space="preserve">    AMBULANCES ||--o{ AMBULANCE_REQUESTS : serves</w:t>
              <w:br/>
              <w:t xml:space="preserve">    PATIENTS ||--o{ AMBULANCE_REQUESTS : books</w:t>
              <w:br/>
              <w:t xml:space="preserve">    HOSPITALS ||--o{ AMBULANCE_REQUESTS : destination</w:t>
              <w:br/>
              <w:br/>
              <w:t xml:space="preserve">    HOSPITALS ||--o{ EMERGENCY_CASES : recommended</w:t>
              <w:br/>
              <w:t xml:space="preserve">    USERS ||--o{ EMERGENCY_CASES : reviews</w:t>
              <w:br/>
              <w:br/>
              <w:t xml:space="preserve">    HOSPITALS ||--o{ ALERTS : receives</w:t>
              <w:br/>
              <w:t xml:space="preserve">    USERS ||--o{ ALERTS : raises</w:t>
              <w:br/>
              <w:t xml:space="preserve">    USERS ||--o{ ALERTS : resolves</w:t>
              <w:br/>
              <w:t xml:space="preserve">    BEDS ||--o{ ALERTS : triggers</w:t>
              <w:br/>
              <w:t xml:space="preserve">    DEPARTMENTS ||--o{ ALERTS : related_to</w:t>
              <w:br/>
              <w:br/>
              <w:t xml:space="preserve">    HOSPITALS ||--o{ RESOURCE_AVAILABILITY : reports</w:t>
              <w:br/>
              <w:t xml:space="preserve">    DEPARTMENTS ||--o{ RESOURCE_AVAILABILITY : reports</w:t>
              <w:br/>
              <w:t xml:space="preserve">    USERS ||--o{ RESOURCE_AVAILABILITY : updates</w:t>
              <w:br/>
              <w:br/>
              <w:t xml:space="preserve">    HOSPITALS ||--o{ RESOURCE_SHARING_REQUESTS : requests</w:t>
              <w:br/>
              <w:t xml:space="preserve">    HOSPITALS ||--o{ RESOURCE_SHARING_REQUESTS : provides</w:t>
              <w:br/>
              <w:t xml:space="preserve">    USERS ||--o{ RESOURCE_SHARING_REQUESTS : creates</w:t>
              <w:br/>
              <w:t xml:space="preserve">    USERS ||--o{ RESOURCE_SHARING_REQUESTS : handles</w:t>
              <w:br/>
              <w:br/>
              <w:t xml:space="preserve">    TRANSFER_REQUESTS ||--o{ CALL_LOGS : triggers</w:t>
              <w:br/>
              <w:t xml:space="preserve">    CALL_LOGS ||--o| CALL_SESSIONS : has</w:t>
            </w:r>
          </w:p>
        </w:tc>
      </w:tr>
    </w:tbl>
    <w:p/>
    <w:p>
      <w:pPr>
        <w:pStyle w:val="Heading1"/>
      </w:pPr>
      <w:r>
        <w:t>Normalization Notes</w:t>
      </w:r>
    </w:p>
    <w:p>
      <w:pPr>
        <w:pStyle w:val="ListBullet"/>
        <w:spacing w:after="80"/>
        <w:ind w:left="540" w:hanging="271"/>
      </w:pPr>
      <w:r>
        <w:t xml:space="preserve">Hospital services are normalized using </w:t>
      </w:r>
      <w:r>
        <w:rPr>
          <w:rFonts w:ascii="Consolas" w:hAnsi="Consolas"/>
          <w:color w:val="505050"/>
          <w:sz w:val="20"/>
        </w:rPr>
        <w:t>service_categories</w:t>
      </w:r>
      <w:r>
        <w:t xml:space="preserve">, </w:t>
      </w:r>
      <w:r>
        <w:rPr>
          <w:rFonts w:ascii="Consolas" w:hAnsi="Consolas"/>
          <w:color w:val="505050"/>
          <w:sz w:val="20"/>
        </w:rPr>
        <w:t>service_master</w:t>
      </w:r>
      <w:r>
        <w:t xml:space="preserve">, and </w:t>
      </w:r>
      <w:r>
        <w:rPr>
          <w:rFonts w:ascii="Consolas" w:hAnsi="Consolas"/>
          <w:color w:val="505050"/>
          <w:sz w:val="20"/>
        </w:rPr>
        <w:t>hospital_services</w:t>
      </w:r>
      <w:r>
        <w:t>.</w:t>
      </w:r>
    </w:p>
    <w:p>
      <w:pPr>
        <w:pStyle w:val="ListBullet"/>
        <w:spacing w:after="80"/>
        <w:ind w:left="540" w:hanging="271"/>
      </w:pPr>
      <w:r>
        <w:t xml:space="preserve">Staff, drivers, supervisors, admins, and patients share one </w:t>
      </w:r>
      <w:r>
        <w:rPr>
          <w:rFonts w:ascii="Consolas" w:hAnsi="Consolas"/>
          <w:color w:val="505050"/>
          <w:sz w:val="20"/>
        </w:rPr>
        <w:t>users</w:t>
      </w:r>
      <w:r>
        <w:t xml:space="preserve"> table with role-based access.</w:t>
      </w:r>
    </w:p>
    <w:p>
      <w:pPr>
        <w:pStyle w:val="ListBullet"/>
        <w:spacing w:after="80"/>
        <w:ind w:left="540" w:hanging="271"/>
      </w:pPr>
      <w:r>
        <w:t xml:space="preserve">Patient admissions are separated from beds using </w:t>
      </w:r>
      <w:r>
        <w:rPr>
          <w:rFonts w:ascii="Consolas" w:hAnsi="Consolas"/>
          <w:color w:val="505050"/>
          <w:sz w:val="20"/>
        </w:rPr>
        <w:t>bed_allocations</w:t>
      </w:r>
      <w:r>
        <w:t>, which preserves admission and discharge history.</w:t>
      </w:r>
    </w:p>
    <w:p>
      <w:pPr>
        <w:pStyle w:val="ListBullet"/>
        <w:spacing w:after="80"/>
        <w:ind w:left="540" w:hanging="271"/>
      </w:pPr>
      <w:r>
        <w:t>Ambulance fleet records are separate from ambulance requests, allowing one ambulance to serve many trips.</w:t>
      </w:r>
    </w:p>
    <w:p>
      <w:pPr>
        <w:pStyle w:val="ListBullet"/>
        <w:spacing w:after="80"/>
        <w:ind w:left="540" w:hanging="271"/>
      </w:pPr>
      <w:r>
        <w:t>Transfer requests and resource-sharing requests are separate because they represent different operational workflows.</w:t>
      </w:r>
    </w:p>
    <w:p>
      <w:pPr>
        <w:pStyle w:val="ListBullet"/>
        <w:spacing w:after="80"/>
        <w:ind w:left="540" w:hanging="271"/>
      </w:pPr>
      <w:r>
        <w:t>AI triage outputs use JSON fields for flexible clinical reasoning, ranked hospital recommendations, and model feedback data.</w:t>
      </w:r>
    </w:p>
    <w:p>
      <w:pPr>
        <w:pStyle w:val="Heading1"/>
      </w:pPr>
      <w:r>
        <w:t>Summary</w:t>
      </w:r>
    </w:p>
    <w:p>
      <w:pPr>
        <w:spacing w:after="120"/>
      </w:pPr>
      <w:r>
        <w:t>This schema supports the project requirements for hospital management, emergency triage, bed allocation, patient transfers, ambulance dispatch, supervisor monitoring, and AI-assisted decision support. The design combines normalized operational tables with selected JSON fields where the data is dynamic, AI-generated, or best stored as structured metadata.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Database Schema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